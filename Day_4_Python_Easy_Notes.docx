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7B38" w14:textId="2F74CA18" w:rsidR="002D1B49" w:rsidRPr="00C56655" w:rsidRDefault="00000000" w:rsidP="00C56655">
      <w:pPr>
        <w:pStyle w:val="Title"/>
        <w:jc w:val="center"/>
        <w:rPr>
          <w:color w:val="000000" w:themeColor="text1"/>
        </w:rPr>
      </w:pPr>
      <w:r w:rsidRPr="00C56655">
        <w:rPr>
          <w:color w:val="000000" w:themeColor="text1"/>
        </w:rPr>
        <w:t>DAY 4 — Python File Handling and Error Handling</w:t>
      </w:r>
    </w:p>
    <w:p w14:paraId="1FBEDE0D" w14:textId="77777777" w:rsidR="002D1B49" w:rsidRPr="00C56655" w:rsidRDefault="00000000">
      <w:pPr>
        <w:pStyle w:val="Heading1"/>
        <w:rPr>
          <w:color w:val="000000" w:themeColor="text1"/>
        </w:rPr>
      </w:pPr>
      <w:r w:rsidRPr="00C56655">
        <w:rPr>
          <w:color w:val="000000" w:themeColor="text1"/>
        </w:rPr>
        <w:t>1. What is file handling?</w:t>
      </w:r>
    </w:p>
    <w:p w14:paraId="78594FDE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File handling means creating, reading, and saving files using Python. It helps us keep data even after the program stops.</w:t>
      </w:r>
    </w:p>
    <w:p w14:paraId="1559EBDD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Common modes: r = read, w = write (replaces old content), a = add at the end, x = create only if file does not already exist.</w:t>
      </w:r>
    </w:p>
    <w:p w14:paraId="35BA4CA3" w14:textId="77777777" w:rsidR="002D1B49" w:rsidRPr="00C56655" w:rsidRDefault="00000000">
      <w:pPr>
        <w:pStyle w:val="Heading2"/>
        <w:rPr>
          <w:color w:val="000000" w:themeColor="text1"/>
        </w:rPr>
      </w:pPr>
      <w:r w:rsidRPr="00C56655">
        <w:rPr>
          <w:color w:val="000000" w:themeColor="text1"/>
        </w:rPr>
        <w:t>Example A: Write a text file</w:t>
      </w:r>
    </w:p>
    <w:p w14:paraId="471ACA67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with open("student.txt", "w") as file:</w:t>
      </w:r>
    </w:p>
    <w:p w14:paraId="69D3AC4E" w14:textId="03FD2B5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</w:t>
      </w:r>
      <w:proofErr w:type="spellStart"/>
      <w:r w:rsidRPr="00C56655">
        <w:rPr>
          <w:rFonts w:ascii="Consolas" w:hAnsi="Consolas"/>
          <w:color w:val="000000" w:themeColor="text1"/>
          <w:sz w:val="18"/>
        </w:rPr>
        <w:t>file.write</w:t>
      </w:r>
      <w:proofErr w:type="spellEnd"/>
      <w:r w:rsidRPr="00C56655">
        <w:rPr>
          <w:rFonts w:ascii="Consolas" w:hAnsi="Consolas"/>
          <w:color w:val="000000" w:themeColor="text1"/>
          <w:sz w:val="18"/>
        </w:rPr>
        <w:t xml:space="preserve">("Name: </w:t>
      </w:r>
      <w:r w:rsidR="00C56655" w:rsidRPr="00C56655">
        <w:rPr>
          <w:rFonts w:ascii="Consolas" w:hAnsi="Consolas"/>
          <w:color w:val="000000" w:themeColor="text1"/>
          <w:sz w:val="18"/>
        </w:rPr>
        <w:t>Sanika</w:t>
      </w:r>
      <w:r w:rsidRPr="00C56655">
        <w:rPr>
          <w:rFonts w:ascii="Consolas" w:hAnsi="Consolas"/>
          <w:color w:val="000000" w:themeColor="text1"/>
          <w:sz w:val="18"/>
        </w:rPr>
        <w:t>\n")</w:t>
      </w:r>
    </w:p>
    <w:p w14:paraId="788612D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file.write("Marks: 85\n")</w:t>
      </w:r>
    </w:p>
    <w:p w14:paraId="4A8D882A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print("File saved")</w:t>
      </w:r>
    </w:p>
    <w:p w14:paraId="32AD86CE" w14:textId="77777777" w:rsidR="002D1B49" w:rsidRPr="00C56655" w:rsidRDefault="002D1B49">
      <w:pPr>
        <w:spacing w:after="20"/>
        <w:rPr>
          <w:color w:val="000000" w:themeColor="text1"/>
        </w:rPr>
      </w:pPr>
    </w:p>
    <w:p w14:paraId="4619549E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Output: File saved. This creates student.txt.</w:t>
      </w:r>
    </w:p>
    <w:p w14:paraId="54D00BB0" w14:textId="77777777" w:rsidR="002D1B49" w:rsidRPr="00C56655" w:rsidRDefault="00000000">
      <w:pPr>
        <w:pStyle w:val="Heading2"/>
        <w:rPr>
          <w:color w:val="000000" w:themeColor="text1"/>
        </w:rPr>
      </w:pPr>
      <w:r w:rsidRPr="00C56655">
        <w:rPr>
          <w:color w:val="000000" w:themeColor="text1"/>
        </w:rPr>
        <w:t>Example B: Read the text file</w:t>
      </w:r>
    </w:p>
    <w:p w14:paraId="4C5D340E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with open("student.txt", "r") as file:</w:t>
      </w:r>
    </w:p>
    <w:p w14:paraId="2EA2E41D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print(file.read())</w:t>
      </w:r>
    </w:p>
    <w:p w14:paraId="3A15FD02" w14:textId="77777777" w:rsidR="002D1B49" w:rsidRPr="00C56655" w:rsidRDefault="002D1B49">
      <w:pPr>
        <w:spacing w:after="20"/>
        <w:rPr>
          <w:color w:val="000000" w:themeColor="text1"/>
        </w:rPr>
      </w:pPr>
    </w:p>
    <w:p w14:paraId="789812B6" w14:textId="65481FF0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 xml:space="preserve">Output: Name: </w:t>
      </w:r>
      <w:r w:rsidR="00C56655" w:rsidRPr="00C56655">
        <w:rPr>
          <w:color w:val="000000" w:themeColor="text1"/>
        </w:rPr>
        <w:t>Sanika</w:t>
      </w:r>
      <w:r w:rsidRPr="00C56655">
        <w:rPr>
          <w:color w:val="000000" w:themeColor="text1"/>
        </w:rPr>
        <w:t xml:space="preserve"> and Marks: 85 (on separate lines).</w:t>
      </w:r>
    </w:p>
    <w:p w14:paraId="7D12B9EA" w14:textId="77777777" w:rsidR="002D1B49" w:rsidRPr="00C56655" w:rsidRDefault="00000000">
      <w:pPr>
        <w:pStyle w:val="Heading2"/>
        <w:rPr>
          <w:color w:val="000000" w:themeColor="text1"/>
        </w:rPr>
      </w:pPr>
      <w:r w:rsidRPr="00C56655">
        <w:rPr>
          <w:color w:val="000000" w:themeColor="text1"/>
        </w:rPr>
        <w:t>Example C: Add a new line</w:t>
      </w:r>
    </w:p>
    <w:p w14:paraId="52733221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with open("student.txt", "a") as file:</w:t>
      </w:r>
    </w:p>
    <w:p w14:paraId="2856FA0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file.write("City: Pune\n")</w:t>
      </w:r>
    </w:p>
    <w:p w14:paraId="2BC29072" w14:textId="77777777" w:rsidR="002D1B49" w:rsidRPr="00C56655" w:rsidRDefault="002D1B49">
      <w:pPr>
        <w:spacing w:after="20"/>
        <w:rPr>
          <w:color w:val="000000" w:themeColor="text1"/>
        </w:rPr>
      </w:pPr>
    </w:p>
    <w:p w14:paraId="622C3E34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Remember: with automatically closes the file.</w:t>
      </w:r>
    </w:p>
    <w:p w14:paraId="565B3418" w14:textId="77777777" w:rsidR="002D1B49" w:rsidRPr="00C56655" w:rsidRDefault="00000000">
      <w:pPr>
        <w:pStyle w:val="Heading1"/>
        <w:rPr>
          <w:color w:val="000000" w:themeColor="text1"/>
        </w:rPr>
      </w:pPr>
      <w:r w:rsidRPr="00C56655">
        <w:rPr>
          <w:color w:val="000000" w:themeColor="text1"/>
        </w:rPr>
        <w:t>2. What is a CSV file?</w:t>
      </w:r>
    </w:p>
    <w:p w14:paraId="03EA6972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CSV means Comma-Separated Values. It is a simple table saved as text. Example: Product,Quantity,Price. Analysts use CSV files to work with sales and customer records.</w:t>
      </w:r>
    </w:p>
    <w:p w14:paraId="52DBDD08" w14:textId="77777777" w:rsidR="002D1B49" w:rsidRPr="00C56655" w:rsidRDefault="00000000">
      <w:pPr>
        <w:pStyle w:val="Heading2"/>
        <w:rPr>
          <w:color w:val="000000" w:themeColor="text1"/>
        </w:rPr>
      </w:pPr>
      <w:r w:rsidRPr="00C56655">
        <w:rPr>
          <w:color w:val="000000" w:themeColor="text1"/>
        </w:rPr>
        <w:t>Example: Create and read a CSV file</w:t>
      </w:r>
    </w:p>
    <w:p w14:paraId="57BB5299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import csv</w:t>
      </w:r>
    </w:p>
    <w:p w14:paraId="485C977D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with open("sales.csv", "w", newline="") as file:</w:t>
      </w:r>
    </w:p>
    <w:p w14:paraId="232C836F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writer = csv.writer(file)</w:t>
      </w:r>
    </w:p>
    <w:p w14:paraId="7DBAF7D0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writer.writerow(["Product", "Quantity", "Price"])</w:t>
      </w:r>
    </w:p>
    <w:p w14:paraId="08C1D323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writer.writerow(["Pen", 3, 10])</w:t>
      </w:r>
    </w:p>
    <w:p w14:paraId="0ECDA0D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writer.writerow(["Book", 2, 50])</w:t>
      </w:r>
    </w:p>
    <w:p w14:paraId="019FF149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</w:t>
      </w:r>
    </w:p>
    <w:p w14:paraId="6FF83231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with open("sales.csv", "r", newline="") as file:</w:t>
      </w:r>
    </w:p>
    <w:p w14:paraId="1FAA763E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for row in csv.reader(file):</w:t>
      </w:r>
    </w:p>
    <w:p w14:paraId="6986F1E0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print(row)</w:t>
      </w:r>
    </w:p>
    <w:p w14:paraId="78FA17E8" w14:textId="77777777" w:rsidR="002D1B49" w:rsidRPr="00C56655" w:rsidRDefault="002D1B49">
      <w:pPr>
        <w:spacing w:after="20"/>
        <w:rPr>
          <w:color w:val="000000" w:themeColor="text1"/>
        </w:rPr>
      </w:pPr>
    </w:p>
    <w:p w14:paraId="2D7410F3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Output: ['Product', 'Quantity', 'Price']; ['Pen', '3', '10']; ['Book', '2', '50'] (each on a new line). CSV values are read as strings.</w:t>
      </w:r>
    </w:p>
    <w:p w14:paraId="58BB02E2" w14:textId="77777777" w:rsidR="002D1B49" w:rsidRPr="00C56655" w:rsidRDefault="00000000">
      <w:pPr>
        <w:pStyle w:val="Heading1"/>
        <w:rPr>
          <w:color w:val="000000" w:themeColor="text1"/>
        </w:rPr>
      </w:pPr>
      <w:r w:rsidRPr="00C56655">
        <w:rPr>
          <w:color w:val="000000" w:themeColor="text1"/>
        </w:rPr>
        <w:lastRenderedPageBreak/>
        <w:t>3. What is error handling?</w:t>
      </w:r>
    </w:p>
    <w:p w14:paraId="196A7251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Error handling means showing a helpful message when something goes wrong, instead of letting the program stop unexpectedly.</w:t>
      </w:r>
    </w:p>
    <w:p w14:paraId="23B05B94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try = attempt the code; except = handle a known error; finally = run at the end whether the code succeeds or fails.</w:t>
      </w:r>
    </w:p>
    <w:p w14:paraId="3FB6018D" w14:textId="77777777" w:rsidR="002D1B49" w:rsidRPr="00C56655" w:rsidRDefault="00000000">
      <w:pPr>
        <w:pStyle w:val="Heading2"/>
        <w:rPr>
          <w:color w:val="000000" w:themeColor="text1"/>
        </w:rPr>
      </w:pPr>
      <w:r w:rsidRPr="00C56655">
        <w:rPr>
          <w:color w:val="000000" w:themeColor="text1"/>
        </w:rPr>
        <w:t>Example: Division by zero</w:t>
      </w:r>
    </w:p>
    <w:p w14:paraId="44664E52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try:</w:t>
      </w:r>
    </w:p>
    <w:p w14:paraId="23D7804C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a = int(input("First number: "))</w:t>
      </w:r>
    </w:p>
    <w:p w14:paraId="1D61BBA7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b = int(input("Second number: "))</w:t>
      </w:r>
    </w:p>
    <w:p w14:paraId="4968B98E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print(a / b)</w:t>
      </w:r>
    </w:p>
    <w:p w14:paraId="51A345CA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except ZeroDivisionError:</w:t>
      </w:r>
    </w:p>
    <w:p w14:paraId="7FB941FA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print("Cannot divide by zero")</w:t>
      </w:r>
    </w:p>
    <w:p w14:paraId="01250DBC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except ValueError:</w:t>
      </w:r>
    </w:p>
    <w:p w14:paraId="058C86CB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print("Enter numbers only")</w:t>
      </w:r>
    </w:p>
    <w:p w14:paraId="7B1BD4A3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finally:</w:t>
      </w:r>
    </w:p>
    <w:p w14:paraId="75B97412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print("Finished")</w:t>
      </w:r>
    </w:p>
    <w:p w14:paraId="66A6C50E" w14:textId="77777777" w:rsidR="002D1B49" w:rsidRPr="00C56655" w:rsidRDefault="002D1B49">
      <w:pPr>
        <w:spacing w:after="20"/>
        <w:rPr>
          <w:color w:val="000000" w:themeColor="text1"/>
        </w:rPr>
      </w:pPr>
    </w:p>
    <w:p w14:paraId="26E2A74B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If you enter 10 and 0, output: Cannot divide by zero; Finished.</w:t>
      </w:r>
    </w:p>
    <w:p w14:paraId="6038AFBA" w14:textId="77777777" w:rsidR="002D1B49" w:rsidRPr="00C56655" w:rsidRDefault="00000000">
      <w:pPr>
        <w:pStyle w:val="Heading2"/>
        <w:rPr>
          <w:color w:val="000000" w:themeColor="text1"/>
        </w:rPr>
      </w:pPr>
      <w:r w:rsidRPr="00C56655">
        <w:rPr>
          <w:color w:val="000000" w:themeColor="text1"/>
        </w:rPr>
        <w:t>Common errors</w:t>
      </w:r>
    </w:p>
    <w:p w14:paraId="79BA5758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FileNotFoundError: file is missing. ValueError: invalid number. ZeroDivisionError: dividing by zero. PermissionError: no permission to open the file.</w:t>
      </w:r>
    </w:p>
    <w:p w14:paraId="7CB5D6EE" w14:textId="77777777" w:rsidR="002D1B49" w:rsidRPr="00C56655" w:rsidRDefault="00000000">
      <w:pPr>
        <w:pStyle w:val="Heading1"/>
        <w:rPr>
          <w:color w:val="000000" w:themeColor="text1"/>
        </w:rPr>
      </w:pPr>
      <w:r w:rsidRPr="00C56655">
        <w:rPr>
          <w:color w:val="000000" w:themeColor="text1"/>
        </w:rPr>
        <w:t>4. What are Python modules?</w:t>
      </w:r>
    </w:p>
    <w:p w14:paraId="6703745A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A module is ready-made Python code that we can reuse. The import keyword loads it.</w:t>
      </w:r>
    </w:p>
    <w:p w14:paraId="0A937F55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import math</w:t>
      </w:r>
    </w:p>
    <w:p w14:paraId="5788A32A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print(math.sqrt(25))  # 5.0</w:t>
      </w:r>
    </w:p>
    <w:p w14:paraId="2FE86072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</w:t>
      </w:r>
    </w:p>
    <w:p w14:paraId="00C8B542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import csv  # used for CSV files</w:t>
      </w:r>
    </w:p>
    <w:p w14:paraId="2EDE4F2A" w14:textId="77777777" w:rsidR="002D1B49" w:rsidRPr="00C56655" w:rsidRDefault="002D1B49">
      <w:pPr>
        <w:spacing w:after="20"/>
        <w:rPr>
          <w:color w:val="000000" w:themeColor="text1"/>
        </w:rPr>
      </w:pPr>
    </w:p>
    <w:p w14:paraId="218FBBDA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Other useful modules: pathlib (file paths), random (random values), datetime (dates).</w:t>
      </w:r>
    </w:p>
    <w:p w14:paraId="22266503" w14:textId="77777777" w:rsidR="002D1B49" w:rsidRPr="00C56655" w:rsidRDefault="00000000">
      <w:pPr>
        <w:pStyle w:val="Heading1"/>
        <w:rPr>
          <w:color w:val="000000" w:themeColor="text1"/>
        </w:rPr>
      </w:pPr>
      <w:r w:rsidRPr="00C56655">
        <w:rPr>
          <w:color w:val="000000" w:themeColor="text1"/>
        </w:rPr>
        <w:t>5. Final assignment program — Read CSV and handle errors</w:t>
      </w:r>
    </w:p>
    <w:p w14:paraId="35FDF8DF" w14:textId="77777777" w:rsidR="002D1B49" w:rsidRPr="00C56655" w:rsidRDefault="00000000">
      <w:pPr>
        <w:rPr>
          <w:color w:val="000000" w:themeColor="text1"/>
        </w:rPr>
      </w:pPr>
      <w:r w:rsidRPr="00C56655">
        <w:rPr>
          <w:color w:val="000000" w:themeColor="text1"/>
        </w:rPr>
        <w:t>Goal: Check if a CSV file exists, read its rows, skip invalid numbers, and calculate total sales.</w:t>
      </w:r>
    </w:p>
    <w:p w14:paraId="6B415DDC" w14:textId="77777777" w:rsidR="002D1B49" w:rsidRPr="00C56655" w:rsidRDefault="00000000">
      <w:pPr>
        <w:pStyle w:val="Heading2"/>
        <w:rPr>
          <w:color w:val="000000" w:themeColor="text1"/>
        </w:rPr>
      </w:pPr>
      <w:r w:rsidRPr="00C56655">
        <w:rPr>
          <w:color w:val="000000" w:themeColor="text1"/>
        </w:rPr>
        <w:t>Step 1: Make the sample file</w:t>
      </w:r>
    </w:p>
    <w:p w14:paraId="45BAB729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import csv</w:t>
      </w:r>
    </w:p>
    <w:p w14:paraId="27116BA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with open("sales_data.csv", "w", newline="") as file:</w:t>
      </w:r>
    </w:p>
    <w:p w14:paraId="625B8B48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writer = csv.writer(file)</w:t>
      </w:r>
    </w:p>
    <w:p w14:paraId="6CFB2A09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writer.writerow(["Product", "Quantity", "Price"])</w:t>
      </w:r>
    </w:p>
    <w:p w14:paraId="7A88962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writer.writerow(["Pen", 3, 10])</w:t>
      </w:r>
    </w:p>
    <w:p w14:paraId="64F52BCF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writer.writerow(["Book", 2, 50])</w:t>
      </w:r>
    </w:p>
    <w:p w14:paraId="2C9E95B8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writer.writerow(["Bag", "wrong", 200])</w:t>
      </w:r>
    </w:p>
    <w:p w14:paraId="5AE26E70" w14:textId="77777777" w:rsidR="002D1B49" w:rsidRPr="00C56655" w:rsidRDefault="002D1B49">
      <w:pPr>
        <w:spacing w:after="20"/>
        <w:rPr>
          <w:color w:val="000000" w:themeColor="text1"/>
        </w:rPr>
      </w:pPr>
    </w:p>
    <w:p w14:paraId="3BB39A2D" w14:textId="77777777" w:rsidR="002D1B49" w:rsidRPr="00C56655" w:rsidRDefault="00000000">
      <w:pPr>
        <w:pStyle w:val="Heading2"/>
        <w:rPr>
          <w:color w:val="000000" w:themeColor="text1"/>
        </w:rPr>
      </w:pPr>
      <w:r w:rsidRPr="00C56655">
        <w:rPr>
          <w:color w:val="000000" w:themeColor="text1"/>
        </w:rPr>
        <w:t>Step 2: Read and calculate safely</w:t>
      </w:r>
    </w:p>
    <w:p w14:paraId="742E81DE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import csv</w:t>
      </w:r>
    </w:p>
    <w:p w14:paraId="37391377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lastRenderedPageBreak/>
        <w:t>from pathlib import Path</w:t>
      </w:r>
    </w:p>
    <w:p w14:paraId="23AC92C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</w:t>
      </w:r>
    </w:p>
    <w:p w14:paraId="2E8787E7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path = Path("sales_data.csv")</w:t>
      </w:r>
    </w:p>
    <w:p w14:paraId="207577D2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total = 0</w:t>
      </w:r>
    </w:p>
    <w:p w14:paraId="55827107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</w:t>
      </w:r>
    </w:p>
    <w:p w14:paraId="08370D29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try:</w:t>
      </w:r>
    </w:p>
    <w:p w14:paraId="43009BC9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if not path.is_file():</w:t>
      </w:r>
    </w:p>
    <w:p w14:paraId="0965493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raise FileNotFoundError("CSV file is missing")</w:t>
      </w:r>
    </w:p>
    <w:p w14:paraId="0DB65245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</w:t>
      </w:r>
    </w:p>
    <w:p w14:paraId="267ED6A4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with path.open("r", newline="") as file:</w:t>
      </w:r>
    </w:p>
    <w:p w14:paraId="6AFD268B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reader = csv.DictReader(file)</w:t>
      </w:r>
    </w:p>
    <w:p w14:paraId="0CBCA1F4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needed = {"Product", "Quantity", "Price"}</w:t>
      </w:r>
    </w:p>
    <w:p w14:paraId="3B9DC011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if not needed.issubset(reader.fieldnames or []):</w:t>
      </w:r>
    </w:p>
    <w:p w14:paraId="2DDE2F62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    raise ValueError("Required columns are missing")</w:t>
      </w:r>
    </w:p>
    <w:p w14:paraId="3FCC88F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</w:t>
      </w:r>
    </w:p>
    <w:p w14:paraId="24AF0E59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for row in reader:</w:t>
      </w:r>
    </w:p>
    <w:p w14:paraId="6AC6430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    try:</w:t>
      </w:r>
    </w:p>
    <w:p w14:paraId="53061D16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        quantity = int(row["Quantity"])</w:t>
      </w:r>
    </w:p>
    <w:p w14:paraId="2C96C204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        price = float(row["Price"])</w:t>
      </w:r>
    </w:p>
    <w:p w14:paraId="2E9DD1F2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        if quantity &lt; 0 or price &lt; 0:</w:t>
      </w:r>
    </w:p>
    <w:p w14:paraId="778BF71E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            raise ValueError("Negative number")</w:t>
      </w:r>
    </w:p>
    <w:p w14:paraId="4F9441AB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        total += quantity * price</w:t>
      </w:r>
    </w:p>
    <w:p w14:paraId="05A81C0F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    except (ValueError, TypeError):</w:t>
      </w:r>
    </w:p>
    <w:p w14:paraId="1D49243F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            print("Skipped invalid row:", row)</w:t>
      </w:r>
    </w:p>
    <w:p w14:paraId="1A005297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</w:t>
      </w:r>
    </w:p>
    <w:p w14:paraId="196D2C32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print("Total sales:", total)</w:t>
      </w:r>
    </w:p>
    <w:p w14:paraId="0C453CA1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except FileNotFoundError as error:</w:t>
      </w:r>
    </w:p>
    <w:p w14:paraId="5733A462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print(error)</w:t>
      </w:r>
    </w:p>
    <w:p w14:paraId="733630C5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except ValueError as error:</w:t>
      </w:r>
    </w:p>
    <w:p w14:paraId="00F9E85C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print(error)</w:t>
      </w:r>
    </w:p>
    <w:p w14:paraId="0E53CF64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except (OSError, csv.Error, UnicodeError) as error:</w:t>
      </w:r>
    </w:p>
    <w:p w14:paraId="4047EB1F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print("Could not read file:", error)</w:t>
      </w:r>
    </w:p>
    <w:p w14:paraId="2213E7A8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>finally:</w:t>
      </w:r>
    </w:p>
    <w:p w14:paraId="70AADCAA" w14:textId="77777777" w:rsidR="002D1B49" w:rsidRPr="00C56655" w:rsidRDefault="00000000">
      <w:pPr>
        <w:spacing w:after="0"/>
        <w:ind w:left="259"/>
        <w:rPr>
          <w:color w:val="000000" w:themeColor="text1"/>
        </w:rPr>
      </w:pPr>
      <w:r w:rsidRPr="00C56655">
        <w:rPr>
          <w:rFonts w:ascii="Consolas" w:hAnsi="Consolas"/>
          <w:color w:val="000000" w:themeColor="text1"/>
          <w:sz w:val="18"/>
        </w:rPr>
        <w:t xml:space="preserve">    print("Processing finished")</w:t>
      </w:r>
    </w:p>
    <w:p w14:paraId="65E04E48" w14:textId="77777777" w:rsidR="002D1B49" w:rsidRPr="00C56655" w:rsidRDefault="002D1B49">
      <w:pPr>
        <w:spacing w:after="20"/>
        <w:rPr>
          <w:color w:val="000000" w:themeColor="text1"/>
        </w:rPr>
      </w:pPr>
    </w:p>
    <w:p w14:paraId="692808FB" w14:textId="38F58ED0" w:rsidR="002D1B49" w:rsidRPr="00C56655" w:rsidRDefault="00C56655">
      <w:pPr>
        <w:rPr>
          <w:color w:val="000000" w:themeColor="text1"/>
        </w:rPr>
      </w:pPr>
      <w:r>
        <w:rPr>
          <w:color w:val="000000" w:themeColor="text1"/>
        </w:rPr>
        <w:t>Output</w:t>
      </w:r>
      <w:r w:rsidR="00000000" w:rsidRPr="00C56655">
        <w:rPr>
          <w:color w:val="000000" w:themeColor="text1"/>
        </w:rPr>
        <w:t>: The Bag row is skipped; Total sales: 130.0; Processing finished.</w:t>
      </w:r>
    </w:p>
    <w:sectPr w:rsidR="002D1B49" w:rsidRPr="00C56655" w:rsidSect="00034616">
      <w:footerReference w:type="default" r:id="rId8"/>
      <w:pgSz w:w="12240" w:h="15840"/>
      <w:pgMar w:top="1008" w:right="1800" w:bottom="936" w:left="180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26512" w14:textId="77777777" w:rsidR="008B10D2" w:rsidRDefault="008B10D2">
      <w:pPr>
        <w:spacing w:after="0" w:line="240" w:lineRule="auto"/>
      </w:pPr>
      <w:r>
        <w:separator/>
      </w:r>
    </w:p>
  </w:endnote>
  <w:endnote w:type="continuationSeparator" w:id="0">
    <w:p w14:paraId="28ABBE27" w14:textId="77777777" w:rsidR="008B10D2" w:rsidRDefault="008B1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8A687" w14:textId="2D54CBAC" w:rsidR="002D1B49" w:rsidRDefault="002D1B4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207FF" w14:textId="77777777" w:rsidR="008B10D2" w:rsidRDefault="008B10D2">
      <w:pPr>
        <w:spacing w:after="0" w:line="240" w:lineRule="auto"/>
      </w:pPr>
      <w:r>
        <w:separator/>
      </w:r>
    </w:p>
  </w:footnote>
  <w:footnote w:type="continuationSeparator" w:id="0">
    <w:p w14:paraId="048EC62B" w14:textId="77777777" w:rsidR="008B10D2" w:rsidRDefault="008B1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299814">
    <w:abstractNumId w:val="8"/>
  </w:num>
  <w:num w:numId="2" w16cid:durableId="418062759">
    <w:abstractNumId w:val="6"/>
  </w:num>
  <w:num w:numId="3" w16cid:durableId="989015600">
    <w:abstractNumId w:val="5"/>
  </w:num>
  <w:num w:numId="4" w16cid:durableId="870336657">
    <w:abstractNumId w:val="4"/>
  </w:num>
  <w:num w:numId="5" w16cid:durableId="66195102">
    <w:abstractNumId w:val="7"/>
  </w:num>
  <w:num w:numId="6" w16cid:durableId="158467108">
    <w:abstractNumId w:val="3"/>
  </w:num>
  <w:num w:numId="7" w16cid:durableId="1137066779">
    <w:abstractNumId w:val="2"/>
  </w:num>
  <w:num w:numId="8" w16cid:durableId="82607697">
    <w:abstractNumId w:val="1"/>
  </w:num>
  <w:num w:numId="9" w16cid:durableId="64933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B49"/>
    <w:rsid w:val="00326F90"/>
    <w:rsid w:val="008B10D2"/>
    <w:rsid w:val="00AA1D8D"/>
    <w:rsid w:val="00B47730"/>
    <w:rsid w:val="00C566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C8F3C"/>
  <w14:defaultImageDpi w14:val="300"/>
  <w15:docId w15:val="{BFC9FF93-CAD9-417F-B958-4808B391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5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5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457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</cp:lastModifiedBy>
  <cp:revision>2</cp:revision>
  <dcterms:created xsi:type="dcterms:W3CDTF">2013-12-23T23:15:00Z</dcterms:created>
  <dcterms:modified xsi:type="dcterms:W3CDTF">2026-10-30T11:30:00Z</dcterms:modified>
  <cp:category/>
</cp:coreProperties>
</file>