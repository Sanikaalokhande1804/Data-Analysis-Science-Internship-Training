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F695D" w14:textId="4897BA3C" w:rsidR="00636DA4" w:rsidRPr="00740009" w:rsidRDefault="00000000" w:rsidP="00740009">
      <w:pPr>
        <w:pStyle w:val="Title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DAY 5 — NumPy for Numerical Computing</w:t>
      </w:r>
    </w:p>
    <w:p w14:paraId="4A79FE95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1. What is NumPy?</w:t>
      </w:r>
    </w:p>
    <w:p w14:paraId="45288640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NumPy stands for Numerical Python. It helps us work with many numbers quickly. It is useful for data analysis, statistics and machine learning. A NumPy array stores values and supports calculations on the whole array.</w:t>
      </w:r>
    </w:p>
    <w:p w14:paraId="3EB32336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2. Install or import NumPy</w:t>
      </w:r>
    </w:p>
    <w:p w14:paraId="795A9FE9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In Google Colab, NumPy is usually already installed. Write the following in a code cell. On your own computer, you can install it with: python -m pip install numpy.</w:t>
      </w:r>
    </w:p>
    <w:p w14:paraId="24B5B0EC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import numpy as np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print(np.__version__)</w:t>
      </w:r>
    </w:p>
    <w:p w14:paraId="650136C5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3. Create a one-dimensional (1D) array</w:t>
      </w:r>
    </w:p>
    <w:p w14:paraId="7A9F0126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A 1D array is like a single row of numbers.</w:t>
      </w:r>
    </w:p>
    <w:p w14:paraId="40FC09FD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import numpy as np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marks = np.array([70, 80, 90, 60])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print(marks)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print(marks.ndim)</w:t>
      </w:r>
    </w:p>
    <w:p w14:paraId="2017FA11" w14:textId="48EA04A5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[70 80 90 60]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1</w:t>
      </w:r>
    </w:p>
    <w:p w14:paraId="52E118C5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4. Create a two-dimensional (2D) array</w:t>
      </w:r>
    </w:p>
    <w:p w14:paraId="2080190E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A 2D array is like a table with rows and columns.</w:t>
      </w:r>
    </w:p>
    <w:p w14:paraId="6D4DFF9B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sales = np.array([[100, 200, 300], [400, 500, 600]])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print(sales)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print(sales.shape)</w:t>
      </w:r>
    </w:p>
    <w:p w14:paraId="6453CF1F" w14:textId="601057B8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[[100 200 300]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 xml:space="preserve"> [400 500 600]]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(2, 3)</w:t>
      </w:r>
    </w:p>
    <w:p w14:paraId="7E3DD52A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5. Indexing: get one value</w:t>
      </w:r>
    </w:p>
    <w:p w14:paraId="2527A498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Indexing means choosing one item. Python positions start from 0.</w:t>
      </w:r>
    </w:p>
    <w:p w14:paraId="7CE22A44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numbers = np.array([10, 20, 30, 40])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print(numbers[0])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print(numbers[-1])</w:t>
      </w:r>
    </w:p>
    <w:p w14:paraId="0B7C64BF" w14:textId="63C19EA2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lastRenderedPageBreak/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10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40</w:t>
      </w:r>
    </w:p>
    <w:p w14:paraId="3E31B88C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6. Slicing: get several values</w:t>
      </w:r>
    </w:p>
    <w:p w14:paraId="14819F70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Slicing selects part of an array. The stop position is not included.</w:t>
      </w:r>
    </w:p>
    <w:p w14:paraId="4BCE5797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numbers = np.array([10, 20, 30, 40, 50])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print(numbers[1:4])</w:t>
      </w:r>
    </w:p>
    <w:p w14:paraId="460315C5" w14:textId="25A3D136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[20 30 40]</w:t>
      </w:r>
    </w:p>
    <w:p w14:paraId="7F66FF34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7. Filtering: select values using a condition</w:t>
      </w:r>
    </w:p>
    <w:p w14:paraId="2D596986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Filtering keeps only values that satisfy a condition. Example: marks greater than 70.</w:t>
      </w:r>
    </w:p>
    <w:p w14:paraId="5A32086E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marks = np.array([55, 80, 65, 90, 75])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print(marks[marks &gt; 70])</w:t>
      </w:r>
    </w:p>
    <w:p w14:paraId="4C7A3A21" w14:textId="7697F7C8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[80 90 75]</w:t>
      </w:r>
    </w:p>
    <w:p w14:paraId="0814D97C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8. Reshaping: change array layout</w:t>
      </w:r>
    </w:p>
    <w:p w14:paraId="22E82731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Reshape changes the rows and columns without changing the number of values.</w:t>
      </w:r>
    </w:p>
    <w:p w14:paraId="3F343EAB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numbers = np.array([1, 2, 3, 4, 5, 6])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new_array = numbers.reshape(2, 3)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print(new_array)</w:t>
      </w:r>
    </w:p>
    <w:p w14:paraId="525504FB" w14:textId="734E44C5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[[1 2 3]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 xml:space="preserve"> [4 5 6]]</w:t>
      </w:r>
    </w:p>
    <w:p w14:paraId="22ACE960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9. Calculate sum, mean, min, max and standard deviation</w:t>
      </w:r>
    </w:p>
    <w:p w14:paraId="5E81D9B2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sum = total of all values; mean = average; min = smallest; max = largest; standard deviation tells how spread out the numbers are. NumPy std() calculates population standard deviation by default.</w:t>
      </w:r>
    </w:p>
    <w:p w14:paraId="368968FE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values = np.array([10, 20, 30, 40, 50])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print("Sum:", np.sum(values))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print("Mean:", np.mean(values))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print("Minimum:", np.min(values))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print("Maximum:", np.max(values))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print("Standard deviation:", round(np.std(values), 2))</w:t>
      </w:r>
    </w:p>
    <w:p w14:paraId="508D9E41" w14:textId="51E8DB97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Sum: 150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Mean: 30.0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Minimum: 10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Maximum: 50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Standard deviation: 14.14</w:t>
      </w:r>
    </w:p>
    <w:p w14:paraId="63FD167A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lastRenderedPageBreak/>
        <w:t>10. Python list versus NumPy array</w:t>
      </w:r>
    </w:p>
    <w:p w14:paraId="7F54319D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With a normal Python list, + joins two lists. With NumPy arrays, + adds matching numbers. NumPy also supports easy calculations on all elements.</w:t>
      </w:r>
    </w:p>
    <w:p w14:paraId="5C00586F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list_a = [1, 2, 3]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print(list_a + list_a)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array_a = np.array([1, 2, 3])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print(array_a + array_a)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print(array_a * 2)</w:t>
      </w:r>
    </w:p>
    <w:p w14:paraId="144D72AB" w14:textId="5CE2BE38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[1, 2, 3, 1, 2, 3]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[2 4 6]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[2 4 6]</w:t>
      </w:r>
    </w:p>
    <w:p w14:paraId="7A34C383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11. Final practical exercise — Sales analysis</w:t>
      </w:r>
    </w:p>
    <w:p w14:paraId="553D7E09" w14:textId="77777777" w:rsidR="00636DA4" w:rsidRPr="00740009" w:rsidRDefault="00000000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This example combines the topics required by the assignment. Enter it in one Google Colab code cell.</w:t>
      </w:r>
    </w:p>
    <w:p w14:paraId="33190C71" w14:textId="77777777" w:rsidR="00636DA4" w:rsidRPr="00740009" w:rsidRDefault="00000000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  <w:sz w:val="17"/>
        </w:rPr>
        <w:t>import numpy as np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sales = np.array([1200, 1500, 900, 2000, 1800, 1100])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print("All sales:", sales)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print("First sale:", sales[0])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print("First three:", sales[:3])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print("Sales above 1200:", sales[sales &gt; 1200])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print("Reshaped sales:\n", sales.reshape(2, 3))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print("Total:", np.sum(sales))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print("Average:", np.mean(sales))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print("Minimum:", np.min(sales))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print("Maximum:", np.max(sales))</w:t>
      </w:r>
      <w:r w:rsidRPr="00740009">
        <w:rPr>
          <w:rFonts w:ascii="Times New Roman" w:hAnsi="Times New Roman" w:cs="Times New Roman"/>
          <w:color w:val="000000" w:themeColor="text1"/>
          <w:sz w:val="17"/>
        </w:rPr>
        <w:br/>
        <w:t>print("Std dev:", round(np.std(sales), 2))</w:t>
      </w:r>
    </w:p>
    <w:p w14:paraId="62FF177A" w14:textId="30384625" w:rsidR="00636DA4" w:rsidRPr="00740009" w:rsidRDefault="00740009">
      <w:pPr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Output</w:t>
      </w:r>
      <w:r w:rsidR="00000000" w:rsidRPr="00740009">
        <w:rPr>
          <w:rFonts w:ascii="Times New Roman" w:hAnsi="Times New Roman" w:cs="Times New Roman"/>
          <w:color w:val="000000" w:themeColor="text1"/>
        </w:rPr>
        <w:t>: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Total: 8500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Average: 1416.6666666666667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Minimum: 900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Maximum: 2000</w:t>
      </w:r>
      <w:r w:rsidR="00000000" w:rsidRPr="00740009">
        <w:rPr>
          <w:rFonts w:ascii="Times New Roman" w:hAnsi="Times New Roman" w:cs="Times New Roman"/>
          <w:color w:val="000000" w:themeColor="text1"/>
        </w:rPr>
        <w:br/>
        <w:t>Other lines show the array, selected values, and its new shape.</w:t>
      </w:r>
    </w:p>
    <w:p w14:paraId="6F3487A6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12. How to submit your internship work</w:t>
      </w:r>
    </w:p>
    <w:p w14:paraId="4D44CD76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Open Google Colab and click New Notebook.</w:t>
      </w:r>
    </w:p>
    <w:p w14:paraId="638AFFE8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Rename it DAY_5_NumPy_Numerical_Computing.ipynb.</w:t>
      </w:r>
    </w:p>
    <w:p w14:paraId="66885187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Use + Text for headings and explanations.</w:t>
      </w:r>
    </w:p>
    <w:p w14:paraId="16AC979D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Use + Code for each example above and run with Shift + Enter.</w:t>
      </w:r>
    </w:p>
    <w:p w14:paraId="76412744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Check all outputs, then use File &gt; Download &gt; Download .ipynb.</w:t>
      </w:r>
    </w:p>
    <w:p w14:paraId="3C8C559D" w14:textId="77777777" w:rsidR="00636DA4" w:rsidRPr="007400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13. Practice questions</w:t>
      </w:r>
    </w:p>
    <w:p w14:paraId="6EBD2FE4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What is NumPy and why is it used?</w:t>
      </w:r>
    </w:p>
    <w:p w14:paraId="6AE31F15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What is the difference between a Python list and a NumPy array?</w:t>
      </w:r>
    </w:p>
    <w:p w14:paraId="262C6024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What does array[1:4] mean?</w:t>
      </w:r>
    </w:p>
    <w:p w14:paraId="0F711421" w14:textId="77777777" w:rsidR="00636DA4" w:rsidRPr="0074000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What does reshape(2, 3) do?</w:t>
      </w:r>
    </w:p>
    <w:p w14:paraId="284E50FF" w14:textId="02D05275" w:rsidR="00636DA4" w:rsidRPr="00740009" w:rsidRDefault="00000000" w:rsidP="00740009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40009">
        <w:rPr>
          <w:rFonts w:ascii="Times New Roman" w:hAnsi="Times New Roman" w:cs="Times New Roman"/>
          <w:color w:val="000000" w:themeColor="text1"/>
        </w:rPr>
        <w:t>Which functions calculate average and standard deviation?</w:t>
      </w:r>
    </w:p>
    <w:sectPr w:rsidR="00636DA4" w:rsidRPr="00740009" w:rsidSect="00034616"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78666">
    <w:abstractNumId w:val="8"/>
  </w:num>
  <w:num w:numId="2" w16cid:durableId="1037396042">
    <w:abstractNumId w:val="6"/>
  </w:num>
  <w:num w:numId="3" w16cid:durableId="305013641">
    <w:abstractNumId w:val="5"/>
  </w:num>
  <w:num w:numId="4" w16cid:durableId="422143104">
    <w:abstractNumId w:val="4"/>
  </w:num>
  <w:num w:numId="5" w16cid:durableId="59138695">
    <w:abstractNumId w:val="7"/>
  </w:num>
  <w:num w:numId="6" w16cid:durableId="208954467">
    <w:abstractNumId w:val="3"/>
  </w:num>
  <w:num w:numId="7" w16cid:durableId="328293461">
    <w:abstractNumId w:val="2"/>
  </w:num>
  <w:num w:numId="8" w16cid:durableId="1927880322">
    <w:abstractNumId w:val="1"/>
  </w:num>
  <w:num w:numId="9" w16cid:durableId="125562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DA4"/>
    <w:rsid w:val="007400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5B542"/>
  <w14:defaultImageDpi w14:val="300"/>
  <w15:docId w15:val="{BFC9FF93-CAD9-417F-B958-4808B391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6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2</cp:revision>
  <dcterms:created xsi:type="dcterms:W3CDTF">2013-12-23T23:15:00Z</dcterms:created>
  <dcterms:modified xsi:type="dcterms:W3CDTF">2026-10-30T11:28:00Z</dcterms:modified>
  <cp:category/>
</cp:coreProperties>
</file>