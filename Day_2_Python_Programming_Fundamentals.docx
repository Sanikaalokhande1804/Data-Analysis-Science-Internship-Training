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C9C92" w14:textId="77777777" w:rsidR="00CD064A" w:rsidRDefault="00000000">
      <w:pPr>
        <w:pStyle w:val="Title"/>
      </w:pPr>
      <w:r>
        <w:t>DAY 2 — Python Programming Fundamentals I</w:t>
      </w:r>
    </w:p>
    <w:p w14:paraId="2D2F695A" w14:textId="77777777" w:rsidR="00CD064A" w:rsidRDefault="00000000">
      <w:pPr>
        <w:rPr>
          <w:rFonts w:hint="eastAsia"/>
        </w:rPr>
      </w:pPr>
      <w:r>
        <w:t>Data Science &amp; AI Internship | Detailed Study Notes and Practical Assignment</w:t>
      </w:r>
    </w:p>
    <w:p w14:paraId="0EE97325" w14:textId="77777777" w:rsidR="00CD064A" w:rsidRDefault="00000000">
      <w:pPr>
        <w:pStyle w:val="Heading1"/>
      </w:pPr>
      <w:r>
        <w:t>1. Objective and Importance</w:t>
      </w:r>
    </w:p>
    <w:p w14:paraId="2CF316ED" w14:textId="77777777" w:rsidR="00CD064A" w:rsidRDefault="00000000">
      <w:pPr>
        <w:rPr>
          <w:rFonts w:hint="eastAsia"/>
        </w:rPr>
      </w:pPr>
      <w:r>
        <w:t>Learn Python variables, data types, arithmetic/comparison/logical operators, input/output, and type conversion. These concepts support data cleaning, analysis, automation, statistics, and machine learning. Deliverable: a Jupyter or Google Colab notebook containing at least five working programs.</w:t>
      </w:r>
    </w:p>
    <w:p w14:paraId="04C35CB1" w14:textId="77777777" w:rsidR="00CD064A" w:rsidRDefault="00000000">
      <w:pPr>
        <w:pStyle w:val="Heading1"/>
      </w:pPr>
      <w:r>
        <w:t>2. Python Introduction and Setup</w:t>
      </w:r>
    </w:p>
    <w:p w14:paraId="55C79691" w14:textId="77777777" w:rsidR="00CD064A" w:rsidRDefault="00000000">
      <w:pPr>
        <w:rPr>
          <w:rFonts w:hint="eastAsia"/>
        </w:rPr>
      </w:pPr>
      <w:r>
        <w:t>Python is a high-level, interpreted, general-purpose programming language. It uses readable syntax and is widely used for data analysis and automation.</w:t>
      </w:r>
    </w:p>
    <w:p w14:paraId="64E80F37" w14:textId="77777777" w:rsidR="00CD064A" w:rsidRDefault="00000000">
      <w:pPr>
        <w:rPr>
          <w:rFonts w:hint="eastAsia"/>
        </w:rPr>
      </w:pPr>
      <w:r>
        <w:t>Google Colab: Visit https://colab.research.google.com/, select New Notebook, type code into a cell, and press Shift+Enter to run it. Alternatively, install Python from python.org and Jupyter using: python -m pip install notebook.</w:t>
      </w:r>
    </w:p>
    <w:p w14:paraId="359CA951" w14:textId="77777777" w:rsidR="00CD064A" w:rsidRDefault="00000000">
      <w:pPr>
        <w:spacing w:after="0"/>
        <w:rPr>
          <w:rFonts w:hint="eastAsia"/>
        </w:rPr>
      </w:pPr>
      <w:r>
        <w:rPr>
          <w:rFonts w:ascii="Consolas" w:hAnsi="Consolas"/>
          <w:color w:val="233741"/>
          <w:sz w:val="16"/>
        </w:rPr>
        <w:t>print("Hello, Python!")</w:t>
      </w:r>
    </w:p>
    <w:p w14:paraId="56185753" w14:textId="77777777" w:rsidR="00CD064A" w:rsidRDefault="00000000">
      <w:pPr>
        <w:spacing w:after="0"/>
        <w:rPr>
          <w:rFonts w:hint="eastAsia"/>
        </w:rPr>
      </w:pPr>
      <w:r>
        <w:rPr>
          <w:rFonts w:ascii="Consolas" w:hAnsi="Consolas"/>
          <w:color w:val="233741"/>
          <w:sz w:val="16"/>
        </w:rPr>
        <w:t>print("Welcome to Data Science")</w:t>
      </w:r>
    </w:p>
    <w:p w14:paraId="7EDAEF41" w14:textId="77777777" w:rsidR="00CD064A" w:rsidRDefault="00000000">
      <w:pPr>
        <w:rPr>
          <w:rFonts w:hint="eastAsia"/>
        </w:rPr>
      </w:pPr>
      <w:r>
        <w:t>Output: Hello, Python! / Welcome to Data Science. Python is case-sensitive: print() works, Print() does not.</w:t>
      </w:r>
    </w:p>
    <w:p w14:paraId="3019843B" w14:textId="77777777" w:rsidR="00CD064A" w:rsidRDefault="00000000">
      <w:pPr>
        <w:pStyle w:val="Heading1"/>
      </w:pPr>
      <w:r>
        <w:t>3. Variables</w:t>
      </w:r>
    </w:p>
    <w:p w14:paraId="5DF28966" w14:textId="77777777" w:rsidR="00CD064A" w:rsidRDefault="00000000">
      <w:pPr>
        <w:rPr>
          <w:rFonts w:hint="eastAsia"/>
        </w:rPr>
      </w:pPr>
      <w:r>
        <w:t>A variable is a name referring to a value. Variable names may contain letters, digits, and underscores, but cannot begin with a digit or contain spaces. Python is dynamically typed: the type of value associated with a name can change.</w:t>
      </w:r>
    </w:p>
    <w:p w14:paraId="3C8DF036" w14:textId="4E6D698F" w:rsidR="00CD064A" w:rsidRDefault="00000000">
      <w:pPr>
        <w:spacing w:after="0"/>
        <w:rPr>
          <w:rFonts w:hint="eastAsia"/>
        </w:rPr>
      </w:pPr>
      <w:proofErr w:type="spellStart"/>
      <w:r>
        <w:rPr>
          <w:rFonts w:ascii="Consolas" w:hAnsi="Consolas"/>
          <w:color w:val="233741"/>
          <w:sz w:val="16"/>
        </w:rPr>
        <w:t>student_name</w:t>
      </w:r>
      <w:proofErr w:type="spellEnd"/>
      <w:r>
        <w:rPr>
          <w:rFonts w:ascii="Consolas" w:hAnsi="Consolas"/>
          <w:color w:val="233741"/>
          <w:sz w:val="16"/>
        </w:rPr>
        <w:t xml:space="preserve"> = "</w:t>
      </w:r>
      <w:r w:rsidR="00380D59">
        <w:rPr>
          <w:rFonts w:ascii="Consolas" w:hAnsi="Consolas"/>
          <w:color w:val="233741"/>
          <w:sz w:val="16"/>
        </w:rPr>
        <w:t>Sanika</w:t>
      </w:r>
      <w:r>
        <w:rPr>
          <w:rFonts w:ascii="Consolas" w:hAnsi="Consolas"/>
          <w:color w:val="233741"/>
          <w:sz w:val="16"/>
        </w:rPr>
        <w:t>"</w:t>
      </w:r>
    </w:p>
    <w:p w14:paraId="2C451F82" w14:textId="77777777" w:rsidR="00CD064A" w:rsidRDefault="00000000">
      <w:pPr>
        <w:spacing w:after="0"/>
        <w:rPr>
          <w:rFonts w:hint="eastAsia"/>
        </w:rPr>
      </w:pPr>
      <w:r>
        <w:rPr>
          <w:rFonts w:ascii="Consolas" w:hAnsi="Consolas"/>
          <w:color w:val="233741"/>
          <w:sz w:val="16"/>
        </w:rPr>
        <w:t>student_age = 23</w:t>
      </w:r>
    </w:p>
    <w:p w14:paraId="72D69A89" w14:textId="77777777" w:rsidR="00CD064A" w:rsidRDefault="00000000">
      <w:pPr>
        <w:spacing w:after="0"/>
        <w:rPr>
          <w:rFonts w:hint="eastAsia"/>
        </w:rPr>
      </w:pPr>
      <w:r>
        <w:rPr>
          <w:rFonts w:ascii="Consolas" w:hAnsi="Consolas"/>
          <w:color w:val="233741"/>
          <w:sz w:val="16"/>
        </w:rPr>
        <w:t>student_marks = 85.5</w:t>
      </w:r>
    </w:p>
    <w:p w14:paraId="2DF37195" w14:textId="77777777" w:rsidR="00CD064A" w:rsidRDefault="00000000">
      <w:pPr>
        <w:spacing w:after="0"/>
        <w:rPr>
          <w:rFonts w:hint="eastAsia"/>
        </w:rPr>
      </w:pPr>
      <w:r>
        <w:rPr>
          <w:rFonts w:ascii="Consolas" w:hAnsi="Consolas"/>
          <w:color w:val="233741"/>
          <w:sz w:val="16"/>
        </w:rPr>
        <w:t>print(student_name, student_age, student_marks)</w:t>
      </w:r>
    </w:p>
    <w:p w14:paraId="6F5925B0" w14:textId="77777777" w:rsidR="00CD064A" w:rsidRDefault="00000000">
      <w:pPr>
        <w:spacing w:after="0"/>
        <w:rPr>
          <w:rFonts w:hint="eastAsia"/>
        </w:rPr>
      </w:pPr>
      <w:r>
        <w:rPr>
          <w:rFonts w:ascii="Consolas" w:hAnsi="Consolas"/>
          <w:color w:val="233741"/>
          <w:sz w:val="16"/>
        </w:rPr>
        <w:t>x = 10</w:t>
      </w:r>
    </w:p>
    <w:p w14:paraId="4A07B27E" w14:textId="77777777" w:rsidR="00CD064A" w:rsidRDefault="00000000">
      <w:pPr>
        <w:spacing w:after="0"/>
        <w:rPr>
          <w:rFonts w:hint="eastAsia"/>
        </w:rPr>
      </w:pPr>
      <w:r>
        <w:rPr>
          <w:rFonts w:ascii="Consolas" w:hAnsi="Consolas"/>
          <w:color w:val="233741"/>
          <w:sz w:val="16"/>
        </w:rPr>
        <w:t>print(type(x))</w:t>
      </w:r>
    </w:p>
    <w:p w14:paraId="245778CC" w14:textId="77777777" w:rsidR="00CD064A" w:rsidRDefault="00000000">
      <w:pPr>
        <w:spacing w:after="0"/>
        <w:rPr>
          <w:rFonts w:hint="eastAsia"/>
        </w:rPr>
      </w:pPr>
      <w:r>
        <w:rPr>
          <w:rFonts w:ascii="Consolas" w:hAnsi="Consolas"/>
          <w:color w:val="233741"/>
          <w:sz w:val="16"/>
        </w:rPr>
        <w:t>x = "Python"</w:t>
      </w:r>
    </w:p>
    <w:p w14:paraId="4AC1E899" w14:textId="77777777" w:rsidR="00CD064A" w:rsidRDefault="00000000">
      <w:pPr>
        <w:spacing w:after="0"/>
        <w:rPr>
          <w:rFonts w:hint="eastAsia"/>
        </w:rPr>
      </w:pPr>
      <w:r>
        <w:rPr>
          <w:rFonts w:ascii="Consolas" w:hAnsi="Consolas"/>
          <w:color w:val="233741"/>
          <w:sz w:val="16"/>
        </w:rPr>
        <w:t>print(type(x))</w:t>
      </w:r>
    </w:p>
    <w:p w14:paraId="0C052228" w14:textId="77777777" w:rsidR="00CD064A" w:rsidRDefault="00000000">
      <w:pPr>
        <w:rPr>
          <w:rFonts w:hint="eastAsia"/>
        </w:rPr>
      </w:pPr>
      <w:r>
        <w:t>Output types: &lt;class 'int'&gt;, then &lt;class 'str'&gt;. Use descriptive variable names such as total_sales instead of unclear names.</w:t>
      </w:r>
    </w:p>
    <w:p w14:paraId="3BFC1393" w14:textId="77777777" w:rsidR="00CD064A" w:rsidRDefault="00000000">
      <w:pPr>
        <w:pStyle w:val="Heading1"/>
      </w:pPr>
      <w:r>
        <w:t>4. Data Types</w:t>
      </w:r>
    </w:p>
    <w:tbl>
      <w:tblPr>
        <w:tblStyle w:val="LightShading-Accent1"/>
        <w:tblW w:w="0" w:type="auto"/>
        <w:jc w:val="center"/>
        <w:tblLook w:val="04A0" w:firstRow="1" w:lastRow="0" w:firstColumn="1" w:lastColumn="0" w:noHBand="0" w:noVBand="1"/>
      </w:tblPr>
      <w:tblGrid>
        <w:gridCol w:w="2880"/>
        <w:gridCol w:w="2880"/>
        <w:gridCol w:w="2880"/>
      </w:tblGrid>
      <w:tr w:rsidR="00CD064A" w14:paraId="50A3E299" w14:textId="77777777" w:rsidTr="00CD0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87CD56" w14:textId="77777777" w:rsidR="00CD064A" w:rsidRDefault="00000000">
            <w:pPr>
              <w:rPr>
                <w:rFonts w:hint="eastAsia"/>
              </w:rPr>
            </w:pPr>
            <w:r>
              <w:t>Type</w:t>
            </w:r>
          </w:p>
        </w:tc>
        <w:tc>
          <w:tcPr>
            <w:tcW w:w="2880" w:type="dxa"/>
          </w:tcPr>
          <w:p w14:paraId="04DD3B68" w14:textId="77777777" w:rsidR="00CD064A" w:rsidRDefault="00000000">
            <w:pPr>
              <w:cnfStyle w:val="100000000000" w:firstRow="1" w:lastRow="0" w:firstColumn="0" w:lastColumn="0" w:oddVBand="0" w:evenVBand="0" w:oddHBand="0" w:evenHBand="0" w:firstRowFirstColumn="0" w:firstRowLastColumn="0" w:lastRowFirstColumn="0" w:lastRowLastColumn="0"/>
              <w:rPr>
                <w:rFonts w:hint="eastAsia"/>
              </w:rPr>
            </w:pPr>
            <w:r>
              <w:t>Example</w:t>
            </w:r>
          </w:p>
        </w:tc>
        <w:tc>
          <w:tcPr>
            <w:tcW w:w="2880" w:type="dxa"/>
          </w:tcPr>
          <w:p w14:paraId="363CAC1F" w14:textId="77777777" w:rsidR="00CD064A" w:rsidRDefault="00000000">
            <w:pPr>
              <w:cnfStyle w:val="100000000000" w:firstRow="1" w:lastRow="0" w:firstColumn="0" w:lastColumn="0" w:oddVBand="0" w:evenVBand="0" w:oddHBand="0" w:evenHBand="0" w:firstRowFirstColumn="0" w:firstRowLastColumn="0" w:lastRowFirstColumn="0" w:lastRowLastColumn="0"/>
              <w:rPr>
                <w:rFonts w:hint="eastAsia"/>
              </w:rPr>
            </w:pPr>
            <w:r>
              <w:t>Meaning</w:t>
            </w:r>
          </w:p>
        </w:tc>
      </w:tr>
      <w:tr w:rsidR="00CD064A" w14:paraId="5908AB43"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38F068" w14:textId="77777777" w:rsidR="00CD064A" w:rsidRDefault="00000000">
            <w:pPr>
              <w:rPr>
                <w:rFonts w:hint="eastAsia"/>
              </w:rPr>
            </w:pPr>
            <w:r>
              <w:t>int</w:t>
            </w:r>
          </w:p>
        </w:tc>
        <w:tc>
          <w:tcPr>
            <w:tcW w:w="2880" w:type="dxa"/>
          </w:tcPr>
          <w:p w14:paraId="356BA40B"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25</w:t>
            </w:r>
          </w:p>
        </w:tc>
        <w:tc>
          <w:tcPr>
            <w:tcW w:w="2880" w:type="dxa"/>
          </w:tcPr>
          <w:p w14:paraId="7D8100CD"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Whole number</w:t>
            </w:r>
          </w:p>
        </w:tc>
      </w:tr>
      <w:tr w:rsidR="00CD064A" w14:paraId="546A17E3" w14:textId="77777777" w:rsidTr="00CD064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C9F0DAB" w14:textId="77777777" w:rsidR="00CD064A" w:rsidRDefault="00000000">
            <w:pPr>
              <w:rPr>
                <w:rFonts w:hint="eastAsia"/>
              </w:rPr>
            </w:pPr>
            <w:r>
              <w:t>float</w:t>
            </w:r>
          </w:p>
        </w:tc>
        <w:tc>
          <w:tcPr>
            <w:tcW w:w="2880" w:type="dxa"/>
          </w:tcPr>
          <w:p w14:paraId="3CDC3B47"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85.75</w:t>
            </w:r>
          </w:p>
        </w:tc>
        <w:tc>
          <w:tcPr>
            <w:tcW w:w="2880" w:type="dxa"/>
          </w:tcPr>
          <w:p w14:paraId="67DAEAAF"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Decimal number</w:t>
            </w:r>
          </w:p>
        </w:tc>
      </w:tr>
      <w:tr w:rsidR="00CD064A" w14:paraId="66893369"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2330EA" w14:textId="77777777" w:rsidR="00CD064A" w:rsidRDefault="00000000">
            <w:pPr>
              <w:rPr>
                <w:rFonts w:hint="eastAsia"/>
              </w:rPr>
            </w:pPr>
            <w:r>
              <w:t>str</w:t>
            </w:r>
          </w:p>
        </w:tc>
        <w:tc>
          <w:tcPr>
            <w:tcW w:w="2880" w:type="dxa"/>
          </w:tcPr>
          <w:p w14:paraId="3218457E"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"Python"</w:t>
            </w:r>
          </w:p>
        </w:tc>
        <w:tc>
          <w:tcPr>
            <w:tcW w:w="2880" w:type="dxa"/>
          </w:tcPr>
          <w:p w14:paraId="682ECD5C"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Text</w:t>
            </w:r>
          </w:p>
        </w:tc>
      </w:tr>
      <w:tr w:rsidR="00CD064A" w14:paraId="72A74B6A" w14:textId="77777777" w:rsidTr="00CD064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886400D" w14:textId="77777777" w:rsidR="00CD064A" w:rsidRDefault="00000000">
            <w:pPr>
              <w:rPr>
                <w:rFonts w:hint="eastAsia"/>
              </w:rPr>
            </w:pPr>
            <w:r>
              <w:t>bool</w:t>
            </w:r>
          </w:p>
        </w:tc>
        <w:tc>
          <w:tcPr>
            <w:tcW w:w="2880" w:type="dxa"/>
          </w:tcPr>
          <w:p w14:paraId="115404B3"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True</w:t>
            </w:r>
          </w:p>
        </w:tc>
        <w:tc>
          <w:tcPr>
            <w:tcW w:w="2880" w:type="dxa"/>
          </w:tcPr>
          <w:p w14:paraId="5F44EF90"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Logical True or False</w:t>
            </w:r>
          </w:p>
        </w:tc>
      </w:tr>
      <w:tr w:rsidR="00CD064A" w14:paraId="60D0DBFB"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051520" w14:textId="77777777" w:rsidR="00CD064A" w:rsidRDefault="00000000">
            <w:pPr>
              <w:rPr>
                <w:rFonts w:hint="eastAsia"/>
              </w:rPr>
            </w:pPr>
            <w:r>
              <w:t>list</w:t>
            </w:r>
          </w:p>
        </w:tc>
        <w:tc>
          <w:tcPr>
            <w:tcW w:w="2880" w:type="dxa"/>
          </w:tcPr>
          <w:p w14:paraId="39082A97"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[10, 20]</w:t>
            </w:r>
          </w:p>
        </w:tc>
        <w:tc>
          <w:tcPr>
            <w:tcW w:w="2880" w:type="dxa"/>
          </w:tcPr>
          <w:p w14:paraId="0956C504"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Ordered, mutable collection</w:t>
            </w:r>
          </w:p>
        </w:tc>
      </w:tr>
      <w:tr w:rsidR="00CD064A" w14:paraId="0C8E6069" w14:textId="77777777" w:rsidTr="00CD064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794087F" w14:textId="77777777" w:rsidR="00CD064A" w:rsidRDefault="00000000">
            <w:pPr>
              <w:rPr>
                <w:rFonts w:hint="eastAsia"/>
              </w:rPr>
            </w:pPr>
            <w:r>
              <w:t>tuple</w:t>
            </w:r>
          </w:p>
        </w:tc>
        <w:tc>
          <w:tcPr>
            <w:tcW w:w="2880" w:type="dxa"/>
          </w:tcPr>
          <w:p w14:paraId="1516C196"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(10, 20)</w:t>
            </w:r>
          </w:p>
        </w:tc>
        <w:tc>
          <w:tcPr>
            <w:tcW w:w="2880" w:type="dxa"/>
          </w:tcPr>
          <w:p w14:paraId="250D5BFB"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Ordered, immutable collection</w:t>
            </w:r>
          </w:p>
        </w:tc>
      </w:tr>
      <w:tr w:rsidR="00CD064A" w14:paraId="0CF5D05D"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1566C6" w14:textId="77777777" w:rsidR="00CD064A" w:rsidRDefault="00000000">
            <w:pPr>
              <w:rPr>
                <w:rFonts w:hint="eastAsia"/>
              </w:rPr>
            </w:pPr>
            <w:r>
              <w:t>set</w:t>
            </w:r>
          </w:p>
        </w:tc>
        <w:tc>
          <w:tcPr>
            <w:tcW w:w="2880" w:type="dxa"/>
          </w:tcPr>
          <w:p w14:paraId="49149079"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{10, 20}</w:t>
            </w:r>
          </w:p>
        </w:tc>
        <w:tc>
          <w:tcPr>
            <w:tcW w:w="2880" w:type="dxa"/>
          </w:tcPr>
          <w:p w14:paraId="34F743EE"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Unique elements</w:t>
            </w:r>
          </w:p>
        </w:tc>
      </w:tr>
      <w:tr w:rsidR="00CD064A" w14:paraId="20AD7FB1" w14:textId="77777777" w:rsidTr="00CD064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D473D87" w14:textId="77777777" w:rsidR="00CD064A" w:rsidRDefault="00000000">
            <w:pPr>
              <w:rPr>
                <w:rFonts w:hint="eastAsia"/>
              </w:rPr>
            </w:pPr>
            <w:r>
              <w:lastRenderedPageBreak/>
              <w:t>dict</w:t>
            </w:r>
          </w:p>
        </w:tc>
        <w:tc>
          <w:tcPr>
            <w:tcW w:w="2880" w:type="dxa"/>
          </w:tcPr>
          <w:p w14:paraId="4110314B"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{"age": 23}</w:t>
            </w:r>
          </w:p>
        </w:tc>
        <w:tc>
          <w:tcPr>
            <w:tcW w:w="2880" w:type="dxa"/>
          </w:tcPr>
          <w:p w14:paraId="253FEE81"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Key-value mapping</w:t>
            </w:r>
          </w:p>
        </w:tc>
      </w:tr>
      <w:tr w:rsidR="00CD064A" w14:paraId="317C995E"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085EF3" w14:textId="77777777" w:rsidR="00CD064A" w:rsidRDefault="00000000">
            <w:pPr>
              <w:rPr>
                <w:rFonts w:hint="eastAsia"/>
              </w:rPr>
            </w:pPr>
            <w:r>
              <w:t>NoneType</w:t>
            </w:r>
          </w:p>
        </w:tc>
        <w:tc>
          <w:tcPr>
            <w:tcW w:w="2880" w:type="dxa"/>
          </w:tcPr>
          <w:p w14:paraId="4B2F6C37"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None</w:t>
            </w:r>
          </w:p>
        </w:tc>
        <w:tc>
          <w:tcPr>
            <w:tcW w:w="2880" w:type="dxa"/>
          </w:tcPr>
          <w:p w14:paraId="75574EF2"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No value</w:t>
            </w:r>
          </w:p>
        </w:tc>
      </w:tr>
    </w:tbl>
    <w:p w14:paraId="141483F1" w14:textId="77777777" w:rsidR="00CD064A" w:rsidRDefault="00000000">
      <w:pPr>
        <w:spacing w:after="0"/>
        <w:rPr>
          <w:rFonts w:hint="eastAsia"/>
        </w:rPr>
      </w:pPr>
      <w:r>
        <w:rPr>
          <w:rFonts w:ascii="Consolas" w:hAnsi="Consolas"/>
          <w:color w:val="233741"/>
          <w:sz w:val="16"/>
        </w:rPr>
        <w:t>age = 23</w:t>
      </w:r>
    </w:p>
    <w:p w14:paraId="72167164" w14:textId="77777777" w:rsidR="00CD064A" w:rsidRDefault="00000000">
      <w:pPr>
        <w:spacing w:after="0"/>
        <w:rPr>
          <w:rFonts w:hint="eastAsia"/>
        </w:rPr>
      </w:pPr>
      <w:r>
        <w:rPr>
          <w:rFonts w:ascii="Consolas" w:hAnsi="Consolas"/>
          <w:color w:val="233741"/>
          <w:sz w:val="16"/>
        </w:rPr>
        <w:t>price = 99.99</w:t>
      </w:r>
    </w:p>
    <w:p w14:paraId="6208F60C" w14:textId="77777777" w:rsidR="00CD064A" w:rsidRDefault="00000000">
      <w:pPr>
        <w:spacing w:after="0"/>
        <w:rPr>
          <w:rFonts w:hint="eastAsia"/>
        </w:rPr>
      </w:pPr>
      <w:r>
        <w:rPr>
          <w:rFonts w:ascii="Consolas" w:hAnsi="Consolas"/>
          <w:color w:val="233741"/>
          <w:sz w:val="16"/>
        </w:rPr>
        <w:t>city = "Pune"</w:t>
      </w:r>
    </w:p>
    <w:p w14:paraId="0CD419C8" w14:textId="77777777" w:rsidR="00CD064A" w:rsidRDefault="00000000">
      <w:pPr>
        <w:spacing w:after="0"/>
        <w:rPr>
          <w:rFonts w:hint="eastAsia"/>
        </w:rPr>
      </w:pPr>
      <w:r>
        <w:rPr>
          <w:rFonts w:ascii="Consolas" w:hAnsi="Consolas"/>
          <w:color w:val="233741"/>
          <w:sz w:val="16"/>
        </w:rPr>
        <w:t>is_passed = True</w:t>
      </w:r>
    </w:p>
    <w:p w14:paraId="3FEDC4F4" w14:textId="77777777" w:rsidR="00CD064A" w:rsidRDefault="00000000">
      <w:pPr>
        <w:spacing w:after="0"/>
        <w:rPr>
          <w:rFonts w:hint="eastAsia"/>
        </w:rPr>
      </w:pPr>
      <w:r>
        <w:rPr>
          <w:rFonts w:ascii="Consolas" w:hAnsi="Consolas"/>
          <w:color w:val="233741"/>
          <w:sz w:val="16"/>
        </w:rPr>
        <w:t>print(type(age), type(price), type(city), type(is_passed))</w:t>
      </w:r>
    </w:p>
    <w:p w14:paraId="1FA9A06E" w14:textId="77777777" w:rsidR="00CD064A" w:rsidRDefault="00000000">
      <w:pPr>
        <w:pStyle w:val="Heading1"/>
      </w:pPr>
      <w:r>
        <w:t>5. Operators</w:t>
      </w:r>
    </w:p>
    <w:p w14:paraId="497C62FE" w14:textId="77777777" w:rsidR="00CD064A" w:rsidRDefault="00000000">
      <w:pPr>
        <w:pStyle w:val="Heading2"/>
      </w:pPr>
      <w:r>
        <w:t>Arithmetic operators</w:t>
      </w:r>
    </w:p>
    <w:tbl>
      <w:tblPr>
        <w:tblStyle w:val="LightShading-Accent1"/>
        <w:tblW w:w="0" w:type="auto"/>
        <w:jc w:val="center"/>
        <w:tblLook w:val="04A0" w:firstRow="1" w:lastRow="0" w:firstColumn="1" w:lastColumn="0" w:noHBand="0" w:noVBand="1"/>
      </w:tblPr>
      <w:tblGrid>
        <w:gridCol w:w="2160"/>
        <w:gridCol w:w="2160"/>
        <w:gridCol w:w="2160"/>
        <w:gridCol w:w="2160"/>
      </w:tblGrid>
      <w:tr w:rsidR="00CD064A" w14:paraId="6E29F645" w14:textId="77777777" w:rsidTr="00CD0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EE8B9B" w14:textId="77777777" w:rsidR="00CD064A" w:rsidRDefault="00000000">
            <w:pPr>
              <w:rPr>
                <w:rFonts w:hint="eastAsia"/>
              </w:rPr>
            </w:pPr>
            <w:r>
              <w:t>Operator</w:t>
            </w:r>
          </w:p>
        </w:tc>
        <w:tc>
          <w:tcPr>
            <w:tcW w:w="2160" w:type="dxa"/>
          </w:tcPr>
          <w:p w14:paraId="316E9147" w14:textId="77777777" w:rsidR="00CD064A" w:rsidRDefault="00000000">
            <w:pPr>
              <w:cnfStyle w:val="100000000000" w:firstRow="1" w:lastRow="0" w:firstColumn="0" w:lastColumn="0" w:oddVBand="0" w:evenVBand="0" w:oddHBand="0" w:evenHBand="0" w:firstRowFirstColumn="0" w:firstRowLastColumn="0" w:lastRowFirstColumn="0" w:lastRowLastColumn="0"/>
              <w:rPr>
                <w:rFonts w:hint="eastAsia"/>
              </w:rPr>
            </w:pPr>
            <w:r>
              <w:t>Purpose</w:t>
            </w:r>
          </w:p>
        </w:tc>
        <w:tc>
          <w:tcPr>
            <w:tcW w:w="2160" w:type="dxa"/>
          </w:tcPr>
          <w:p w14:paraId="79C80DB5" w14:textId="77777777" w:rsidR="00CD064A" w:rsidRDefault="00000000">
            <w:pPr>
              <w:cnfStyle w:val="100000000000" w:firstRow="1" w:lastRow="0" w:firstColumn="0" w:lastColumn="0" w:oddVBand="0" w:evenVBand="0" w:oddHBand="0" w:evenHBand="0" w:firstRowFirstColumn="0" w:firstRowLastColumn="0" w:lastRowFirstColumn="0" w:lastRowLastColumn="0"/>
              <w:rPr>
                <w:rFonts w:hint="eastAsia"/>
              </w:rPr>
            </w:pPr>
            <w:r>
              <w:t>Example</w:t>
            </w:r>
          </w:p>
        </w:tc>
        <w:tc>
          <w:tcPr>
            <w:tcW w:w="2160" w:type="dxa"/>
          </w:tcPr>
          <w:p w14:paraId="0AC2CC72" w14:textId="77777777" w:rsidR="00CD064A" w:rsidRDefault="00000000">
            <w:pPr>
              <w:cnfStyle w:val="100000000000" w:firstRow="1" w:lastRow="0" w:firstColumn="0" w:lastColumn="0" w:oddVBand="0" w:evenVBand="0" w:oddHBand="0" w:evenHBand="0" w:firstRowFirstColumn="0" w:firstRowLastColumn="0" w:lastRowFirstColumn="0" w:lastRowLastColumn="0"/>
              <w:rPr>
                <w:rFonts w:hint="eastAsia"/>
              </w:rPr>
            </w:pPr>
            <w:r>
              <w:t>Result</w:t>
            </w:r>
          </w:p>
        </w:tc>
      </w:tr>
      <w:tr w:rsidR="00CD064A" w14:paraId="387F4E86"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D9B27F" w14:textId="77777777" w:rsidR="00CD064A" w:rsidRDefault="00000000">
            <w:pPr>
              <w:rPr>
                <w:rFonts w:hint="eastAsia"/>
              </w:rPr>
            </w:pPr>
            <w:r>
              <w:t>+</w:t>
            </w:r>
          </w:p>
        </w:tc>
        <w:tc>
          <w:tcPr>
            <w:tcW w:w="2160" w:type="dxa"/>
          </w:tcPr>
          <w:p w14:paraId="6CA18EAC"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Addition</w:t>
            </w:r>
          </w:p>
        </w:tc>
        <w:tc>
          <w:tcPr>
            <w:tcW w:w="2160" w:type="dxa"/>
          </w:tcPr>
          <w:p w14:paraId="0CEB42D7"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10 + 3</w:t>
            </w:r>
          </w:p>
        </w:tc>
        <w:tc>
          <w:tcPr>
            <w:tcW w:w="2160" w:type="dxa"/>
          </w:tcPr>
          <w:p w14:paraId="386FEA61"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13</w:t>
            </w:r>
          </w:p>
        </w:tc>
      </w:tr>
      <w:tr w:rsidR="00CD064A" w14:paraId="60E28DAE" w14:textId="77777777" w:rsidTr="00CD064A">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6F448DE" w14:textId="77777777" w:rsidR="00CD064A" w:rsidRDefault="00000000">
            <w:pPr>
              <w:rPr>
                <w:rFonts w:hint="eastAsia"/>
              </w:rPr>
            </w:pPr>
            <w:r>
              <w:t>-</w:t>
            </w:r>
          </w:p>
        </w:tc>
        <w:tc>
          <w:tcPr>
            <w:tcW w:w="2160" w:type="dxa"/>
          </w:tcPr>
          <w:p w14:paraId="649C2C7C"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Subtraction</w:t>
            </w:r>
          </w:p>
        </w:tc>
        <w:tc>
          <w:tcPr>
            <w:tcW w:w="2160" w:type="dxa"/>
          </w:tcPr>
          <w:p w14:paraId="566387F5"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10 - 3</w:t>
            </w:r>
          </w:p>
        </w:tc>
        <w:tc>
          <w:tcPr>
            <w:tcW w:w="2160" w:type="dxa"/>
          </w:tcPr>
          <w:p w14:paraId="4363A5F5"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7</w:t>
            </w:r>
          </w:p>
        </w:tc>
      </w:tr>
      <w:tr w:rsidR="00CD064A" w14:paraId="1C9C7F16"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6238B4" w14:textId="77777777" w:rsidR="00CD064A" w:rsidRDefault="00000000">
            <w:pPr>
              <w:rPr>
                <w:rFonts w:hint="eastAsia"/>
              </w:rPr>
            </w:pPr>
            <w:r>
              <w:t>*</w:t>
            </w:r>
          </w:p>
        </w:tc>
        <w:tc>
          <w:tcPr>
            <w:tcW w:w="2160" w:type="dxa"/>
          </w:tcPr>
          <w:p w14:paraId="49265231"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Multiplication</w:t>
            </w:r>
          </w:p>
        </w:tc>
        <w:tc>
          <w:tcPr>
            <w:tcW w:w="2160" w:type="dxa"/>
          </w:tcPr>
          <w:p w14:paraId="5E2C04EE"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10 * 3</w:t>
            </w:r>
          </w:p>
        </w:tc>
        <w:tc>
          <w:tcPr>
            <w:tcW w:w="2160" w:type="dxa"/>
          </w:tcPr>
          <w:p w14:paraId="59C60436"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30</w:t>
            </w:r>
          </w:p>
        </w:tc>
      </w:tr>
      <w:tr w:rsidR="00CD064A" w14:paraId="17CB3054" w14:textId="77777777" w:rsidTr="00CD064A">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AC41EF2" w14:textId="77777777" w:rsidR="00CD064A" w:rsidRDefault="00000000">
            <w:pPr>
              <w:rPr>
                <w:rFonts w:hint="eastAsia"/>
              </w:rPr>
            </w:pPr>
            <w:r>
              <w:t>/</w:t>
            </w:r>
          </w:p>
        </w:tc>
        <w:tc>
          <w:tcPr>
            <w:tcW w:w="2160" w:type="dxa"/>
          </w:tcPr>
          <w:p w14:paraId="10E40D59"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True division</w:t>
            </w:r>
          </w:p>
        </w:tc>
        <w:tc>
          <w:tcPr>
            <w:tcW w:w="2160" w:type="dxa"/>
          </w:tcPr>
          <w:p w14:paraId="17E0C43C"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10 / 3</w:t>
            </w:r>
          </w:p>
        </w:tc>
        <w:tc>
          <w:tcPr>
            <w:tcW w:w="2160" w:type="dxa"/>
          </w:tcPr>
          <w:p w14:paraId="24D4EE6A"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3.333...</w:t>
            </w:r>
          </w:p>
        </w:tc>
      </w:tr>
      <w:tr w:rsidR="00CD064A" w14:paraId="4C27DEED"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09B57E" w14:textId="77777777" w:rsidR="00CD064A" w:rsidRDefault="00000000">
            <w:pPr>
              <w:rPr>
                <w:rFonts w:hint="eastAsia"/>
              </w:rPr>
            </w:pPr>
            <w:r>
              <w:t>//</w:t>
            </w:r>
          </w:p>
        </w:tc>
        <w:tc>
          <w:tcPr>
            <w:tcW w:w="2160" w:type="dxa"/>
          </w:tcPr>
          <w:p w14:paraId="34849EB5"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Floor division</w:t>
            </w:r>
          </w:p>
        </w:tc>
        <w:tc>
          <w:tcPr>
            <w:tcW w:w="2160" w:type="dxa"/>
          </w:tcPr>
          <w:p w14:paraId="5EC949DD"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10 // 3</w:t>
            </w:r>
          </w:p>
        </w:tc>
        <w:tc>
          <w:tcPr>
            <w:tcW w:w="2160" w:type="dxa"/>
          </w:tcPr>
          <w:p w14:paraId="6B238165"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3</w:t>
            </w:r>
          </w:p>
        </w:tc>
      </w:tr>
      <w:tr w:rsidR="00CD064A" w14:paraId="67D3E08B" w14:textId="77777777" w:rsidTr="00CD064A">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09FFED8" w14:textId="77777777" w:rsidR="00CD064A" w:rsidRDefault="00000000">
            <w:pPr>
              <w:rPr>
                <w:rFonts w:hint="eastAsia"/>
              </w:rPr>
            </w:pPr>
            <w:r>
              <w:t>%</w:t>
            </w:r>
          </w:p>
        </w:tc>
        <w:tc>
          <w:tcPr>
            <w:tcW w:w="2160" w:type="dxa"/>
          </w:tcPr>
          <w:p w14:paraId="050068A8"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Remainder</w:t>
            </w:r>
          </w:p>
        </w:tc>
        <w:tc>
          <w:tcPr>
            <w:tcW w:w="2160" w:type="dxa"/>
          </w:tcPr>
          <w:p w14:paraId="7BBBB3BE"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10 % 3</w:t>
            </w:r>
          </w:p>
        </w:tc>
        <w:tc>
          <w:tcPr>
            <w:tcW w:w="2160" w:type="dxa"/>
          </w:tcPr>
          <w:p w14:paraId="6AEB817F"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1</w:t>
            </w:r>
          </w:p>
        </w:tc>
      </w:tr>
      <w:tr w:rsidR="00CD064A" w14:paraId="7E2547E7"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5A14A1" w14:textId="77777777" w:rsidR="00CD064A" w:rsidRDefault="00000000">
            <w:pPr>
              <w:rPr>
                <w:rFonts w:hint="eastAsia"/>
              </w:rPr>
            </w:pPr>
            <w:r>
              <w:t>**</w:t>
            </w:r>
          </w:p>
        </w:tc>
        <w:tc>
          <w:tcPr>
            <w:tcW w:w="2160" w:type="dxa"/>
          </w:tcPr>
          <w:p w14:paraId="08D6400E"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Power</w:t>
            </w:r>
          </w:p>
        </w:tc>
        <w:tc>
          <w:tcPr>
            <w:tcW w:w="2160" w:type="dxa"/>
          </w:tcPr>
          <w:p w14:paraId="1E640B37"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10 ** 3</w:t>
            </w:r>
          </w:p>
        </w:tc>
        <w:tc>
          <w:tcPr>
            <w:tcW w:w="2160" w:type="dxa"/>
          </w:tcPr>
          <w:p w14:paraId="7F0F044F"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1000</w:t>
            </w:r>
          </w:p>
        </w:tc>
      </w:tr>
    </w:tbl>
    <w:p w14:paraId="774456D6" w14:textId="77777777" w:rsidR="00CD064A" w:rsidRDefault="00000000">
      <w:pPr>
        <w:pStyle w:val="Heading2"/>
      </w:pPr>
      <w:r>
        <w:t>Comparison and logical operators</w:t>
      </w:r>
    </w:p>
    <w:p w14:paraId="13C43B91" w14:textId="77777777" w:rsidR="00CD064A" w:rsidRDefault="00000000">
      <w:pPr>
        <w:rPr>
          <w:rFonts w:hint="eastAsia"/>
        </w:rPr>
      </w:pPr>
      <w:r>
        <w:t>Comparison operators ==, !=, &gt;, &lt;, &gt;= and &lt;= return Boolean values. Assignment = stores a value; equality == compares two values. Logical operators and, or, not combine or reverse conditions.</w:t>
      </w:r>
    </w:p>
    <w:p w14:paraId="6A2DEBD6" w14:textId="77777777" w:rsidR="00CD064A" w:rsidRDefault="00000000">
      <w:pPr>
        <w:spacing w:after="0"/>
        <w:rPr>
          <w:rFonts w:hint="eastAsia"/>
        </w:rPr>
      </w:pPr>
      <w:r>
        <w:rPr>
          <w:rFonts w:ascii="Consolas" w:hAnsi="Consolas"/>
          <w:color w:val="233741"/>
          <w:sz w:val="16"/>
        </w:rPr>
        <w:t>a, b = 10, 20</w:t>
      </w:r>
    </w:p>
    <w:p w14:paraId="7EBD597D" w14:textId="77777777" w:rsidR="00CD064A" w:rsidRDefault="00000000">
      <w:pPr>
        <w:spacing w:after="0"/>
        <w:rPr>
          <w:rFonts w:hint="eastAsia"/>
        </w:rPr>
      </w:pPr>
      <w:r>
        <w:rPr>
          <w:rFonts w:ascii="Consolas" w:hAnsi="Consolas"/>
          <w:color w:val="233741"/>
          <w:sz w:val="16"/>
        </w:rPr>
        <w:t>print(a == b)       # False</w:t>
      </w:r>
    </w:p>
    <w:p w14:paraId="411F0E11" w14:textId="77777777" w:rsidR="00CD064A" w:rsidRDefault="00000000">
      <w:pPr>
        <w:spacing w:after="0"/>
        <w:rPr>
          <w:rFonts w:hint="eastAsia"/>
        </w:rPr>
      </w:pPr>
      <w:r>
        <w:rPr>
          <w:rFonts w:ascii="Consolas" w:hAnsi="Consolas"/>
          <w:color w:val="233741"/>
          <w:sz w:val="16"/>
        </w:rPr>
        <w:t>print(a &lt; b)        # True</w:t>
      </w:r>
    </w:p>
    <w:p w14:paraId="5F6B6D2D" w14:textId="77777777" w:rsidR="00CD064A" w:rsidRDefault="00000000">
      <w:pPr>
        <w:spacing w:after="0"/>
        <w:rPr>
          <w:rFonts w:hint="eastAsia"/>
        </w:rPr>
      </w:pPr>
      <w:r>
        <w:rPr>
          <w:rFonts w:ascii="Consolas" w:hAnsi="Consolas"/>
          <w:color w:val="233741"/>
          <w:sz w:val="16"/>
        </w:rPr>
        <w:t>print(a != b)       # True</w:t>
      </w:r>
    </w:p>
    <w:p w14:paraId="374850BB" w14:textId="77777777" w:rsidR="00CD064A" w:rsidRDefault="00000000">
      <w:pPr>
        <w:spacing w:after="0"/>
        <w:rPr>
          <w:rFonts w:hint="eastAsia"/>
        </w:rPr>
      </w:pPr>
      <w:r>
        <w:rPr>
          <w:rFonts w:ascii="Consolas" w:hAnsi="Consolas"/>
          <w:color w:val="233741"/>
          <w:sz w:val="16"/>
        </w:rPr>
        <w:t>print(a &lt; b and b &gt; 15)  # True</w:t>
      </w:r>
    </w:p>
    <w:p w14:paraId="6C4DF9A9" w14:textId="77777777" w:rsidR="00CD064A" w:rsidRDefault="00000000">
      <w:pPr>
        <w:spacing w:after="0"/>
        <w:rPr>
          <w:rFonts w:hint="eastAsia"/>
        </w:rPr>
      </w:pPr>
      <w:r>
        <w:rPr>
          <w:rFonts w:ascii="Consolas" w:hAnsi="Consolas"/>
          <w:color w:val="233741"/>
          <w:sz w:val="16"/>
        </w:rPr>
        <w:t>print(a &gt; b or b &gt; 15)   # True</w:t>
      </w:r>
    </w:p>
    <w:p w14:paraId="066FBF89" w14:textId="77777777" w:rsidR="00CD064A" w:rsidRDefault="00000000">
      <w:pPr>
        <w:spacing w:after="0"/>
        <w:rPr>
          <w:rFonts w:hint="eastAsia"/>
        </w:rPr>
      </w:pPr>
      <w:r>
        <w:rPr>
          <w:rFonts w:ascii="Consolas" w:hAnsi="Consolas"/>
          <w:color w:val="233741"/>
          <w:sz w:val="16"/>
        </w:rPr>
        <w:t>print(not(a &lt; b))        # False</w:t>
      </w:r>
    </w:p>
    <w:p w14:paraId="0813970E" w14:textId="77777777" w:rsidR="00CD064A" w:rsidRDefault="00000000">
      <w:pPr>
        <w:pStyle w:val="Heading2"/>
      </w:pPr>
      <w:r>
        <w:t>Assignment and precedence</w:t>
      </w:r>
    </w:p>
    <w:p w14:paraId="7296B4F9" w14:textId="77777777" w:rsidR="00CD064A" w:rsidRDefault="00000000">
      <w:pPr>
        <w:spacing w:after="0"/>
        <w:rPr>
          <w:rFonts w:hint="eastAsia"/>
        </w:rPr>
      </w:pPr>
      <w:r>
        <w:rPr>
          <w:rFonts w:ascii="Consolas" w:hAnsi="Consolas"/>
          <w:color w:val="233741"/>
          <w:sz w:val="16"/>
        </w:rPr>
        <w:t>x = 10</w:t>
      </w:r>
    </w:p>
    <w:p w14:paraId="1AA999D6" w14:textId="77777777" w:rsidR="00CD064A" w:rsidRDefault="00000000">
      <w:pPr>
        <w:spacing w:after="0"/>
        <w:rPr>
          <w:rFonts w:hint="eastAsia"/>
        </w:rPr>
      </w:pPr>
      <w:r>
        <w:rPr>
          <w:rFonts w:ascii="Consolas" w:hAnsi="Consolas"/>
          <w:color w:val="233741"/>
          <w:sz w:val="16"/>
        </w:rPr>
        <w:t>x += 5</w:t>
      </w:r>
    </w:p>
    <w:p w14:paraId="777F7770" w14:textId="77777777" w:rsidR="00CD064A" w:rsidRDefault="00000000">
      <w:pPr>
        <w:spacing w:after="0"/>
        <w:rPr>
          <w:rFonts w:hint="eastAsia"/>
        </w:rPr>
      </w:pPr>
      <w:r>
        <w:rPr>
          <w:rFonts w:ascii="Consolas" w:hAnsi="Consolas"/>
          <w:color w:val="233741"/>
          <w:sz w:val="16"/>
        </w:rPr>
        <w:t>x -= 2</w:t>
      </w:r>
    </w:p>
    <w:p w14:paraId="7015F593" w14:textId="77777777" w:rsidR="00CD064A" w:rsidRDefault="00000000">
      <w:pPr>
        <w:spacing w:after="0"/>
        <w:rPr>
          <w:rFonts w:hint="eastAsia"/>
        </w:rPr>
      </w:pPr>
      <w:r>
        <w:rPr>
          <w:rFonts w:ascii="Consolas" w:hAnsi="Consolas"/>
          <w:color w:val="233741"/>
          <w:sz w:val="16"/>
        </w:rPr>
        <w:t>x *= 3</w:t>
      </w:r>
    </w:p>
    <w:p w14:paraId="157B0C34" w14:textId="77777777" w:rsidR="00CD064A" w:rsidRDefault="00000000">
      <w:pPr>
        <w:spacing w:after="0"/>
        <w:rPr>
          <w:rFonts w:hint="eastAsia"/>
        </w:rPr>
      </w:pPr>
      <w:r>
        <w:rPr>
          <w:rFonts w:ascii="Consolas" w:hAnsi="Consolas"/>
          <w:color w:val="233741"/>
          <w:sz w:val="16"/>
        </w:rPr>
        <w:t>x /= 2</w:t>
      </w:r>
    </w:p>
    <w:p w14:paraId="2C8FEDD9" w14:textId="77777777" w:rsidR="00CD064A" w:rsidRDefault="00000000">
      <w:pPr>
        <w:spacing w:after="0"/>
        <w:rPr>
          <w:rFonts w:hint="eastAsia"/>
        </w:rPr>
      </w:pPr>
      <w:r>
        <w:rPr>
          <w:rFonts w:ascii="Consolas" w:hAnsi="Consolas"/>
          <w:color w:val="233741"/>
          <w:sz w:val="16"/>
        </w:rPr>
        <w:t>print(x) # 19.5</w:t>
      </w:r>
    </w:p>
    <w:p w14:paraId="28A47833" w14:textId="77777777" w:rsidR="00CD064A" w:rsidRDefault="00000000">
      <w:pPr>
        <w:spacing w:after="0"/>
        <w:rPr>
          <w:rFonts w:hint="eastAsia"/>
        </w:rPr>
      </w:pPr>
      <w:r>
        <w:rPr>
          <w:rFonts w:ascii="Consolas" w:hAnsi="Consolas"/>
          <w:color w:val="233741"/>
          <w:sz w:val="16"/>
        </w:rPr>
        <w:t>print(10 + 5 * 2)    # 20</w:t>
      </w:r>
    </w:p>
    <w:p w14:paraId="48A3F240" w14:textId="77777777" w:rsidR="00CD064A" w:rsidRDefault="00000000">
      <w:pPr>
        <w:spacing w:after="0"/>
        <w:rPr>
          <w:rFonts w:hint="eastAsia"/>
        </w:rPr>
      </w:pPr>
      <w:r>
        <w:rPr>
          <w:rFonts w:ascii="Consolas" w:hAnsi="Consolas"/>
          <w:color w:val="233741"/>
          <w:sz w:val="16"/>
        </w:rPr>
        <w:t>print((10 + 5) * 2)  # 30</w:t>
      </w:r>
    </w:p>
    <w:p w14:paraId="54916428" w14:textId="77777777" w:rsidR="00CD064A" w:rsidRDefault="00000000">
      <w:pPr>
        <w:rPr>
          <w:rFonts w:hint="eastAsia"/>
        </w:rPr>
      </w:pPr>
      <w:r>
        <w:t>Parentheses take priority; then exponentiation; then multiplication/division; then addition/subtraction. Use parentheses for clarity.</w:t>
      </w:r>
    </w:p>
    <w:p w14:paraId="68BC2360" w14:textId="77777777" w:rsidR="00CD064A" w:rsidRDefault="00000000">
      <w:pPr>
        <w:pStyle w:val="Heading1"/>
      </w:pPr>
      <w:r>
        <w:t>6. Input and Output</w:t>
      </w:r>
    </w:p>
    <w:p w14:paraId="14A619B5" w14:textId="77777777" w:rsidR="00CD064A" w:rsidRDefault="00000000">
      <w:pPr>
        <w:rPr>
          <w:rFonts w:hint="eastAsia"/>
        </w:rPr>
      </w:pPr>
      <w:r>
        <w:t>print() displays output. input() reads user input and always returns a string, even if the user enters digits. Convert the input before performing numeric calculations.</w:t>
      </w:r>
    </w:p>
    <w:p w14:paraId="4334E396" w14:textId="77777777" w:rsidR="00CD064A" w:rsidRDefault="00000000">
      <w:pPr>
        <w:spacing w:after="0"/>
        <w:rPr>
          <w:rFonts w:hint="eastAsia"/>
        </w:rPr>
      </w:pPr>
      <w:r>
        <w:rPr>
          <w:rFonts w:ascii="Consolas" w:hAnsi="Consolas"/>
          <w:color w:val="233741"/>
          <w:sz w:val="16"/>
        </w:rPr>
        <w:t>name = input("Enter your name: ")</w:t>
      </w:r>
    </w:p>
    <w:p w14:paraId="5F0BB91F" w14:textId="77777777" w:rsidR="00CD064A" w:rsidRDefault="00000000">
      <w:pPr>
        <w:spacing w:after="0"/>
        <w:rPr>
          <w:rFonts w:hint="eastAsia"/>
        </w:rPr>
      </w:pPr>
      <w:r>
        <w:rPr>
          <w:rFonts w:ascii="Consolas" w:hAnsi="Consolas"/>
          <w:color w:val="233741"/>
          <w:sz w:val="16"/>
        </w:rPr>
        <w:t>print("Hello", name)</w:t>
      </w:r>
    </w:p>
    <w:p w14:paraId="5FC9CCFA" w14:textId="77777777" w:rsidR="00CD064A" w:rsidRDefault="00000000">
      <w:pPr>
        <w:spacing w:after="0"/>
        <w:rPr>
          <w:rFonts w:hint="eastAsia"/>
        </w:rPr>
      </w:pPr>
      <w:r>
        <w:rPr>
          <w:rFonts w:ascii="Consolas" w:hAnsi="Consolas"/>
          <w:color w:val="233741"/>
          <w:sz w:val="16"/>
        </w:rPr>
        <w:t>a = int(input("Enter first number: "))</w:t>
      </w:r>
    </w:p>
    <w:p w14:paraId="5BC9702E" w14:textId="77777777" w:rsidR="00CD064A" w:rsidRDefault="00000000">
      <w:pPr>
        <w:spacing w:after="0"/>
        <w:rPr>
          <w:rFonts w:hint="eastAsia"/>
        </w:rPr>
      </w:pPr>
      <w:r>
        <w:rPr>
          <w:rFonts w:ascii="Consolas" w:hAnsi="Consolas"/>
          <w:color w:val="233741"/>
          <w:sz w:val="16"/>
        </w:rPr>
        <w:t>b = int(input("Enter second number: "))</w:t>
      </w:r>
    </w:p>
    <w:p w14:paraId="59E17AFD" w14:textId="77777777" w:rsidR="00CD064A" w:rsidRDefault="00000000">
      <w:pPr>
        <w:spacing w:after="0"/>
        <w:rPr>
          <w:rFonts w:hint="eastAsia"/>
        </w:rPr>
      </w:pPr>
      <w:r>
        <w:rPr>
          <w:rFonts w:ascii="Consolas" w:hAnsi="Consolas"/>
          <w:color w:val="233741"/>
          <w:sz w:val="16"/>
        </w:rPr>
        <w:t>print("Sum:", a + b)</w:t>
      </w:r>
    </w:p>
    <w:p w14:paraId="3A38136D" w14:textId="77777777" w:rsidR="00CD064A" w:rsidRDefault="00000000">
      <w:pPr>
        <w:rPr>
          <w:rFonts w:hint="eastAsia"/>
        </w:rPr>
      </w:pPr>
      <w:r>
        <w:lastRenderedPageBreak/>
        <w:t>If a=10 and b=20, the result is 30. Without int(), the expression "10" + "20" would produce "1020" (string concatenation).</w:t>
      </w:r>
    </w:p>
    <w:p w14:paraId="144E1C6F" w14:textId="77777777" w:rsidR="00CD064A" w:rsidRDefault="00000000">
      <w:pPr>
        <w:pStyle w:val="Heading1"/>
      </w:pPr>
      <w:r>
        <w:t>7. Type Conversion</w:t>
      </w:r>
    </w:p>
    <w:tbl>
      <w:tblPr>
        <w:tblStyle w:val="LightShading-Accent1"/>
        <w:tblW w:w="0" w:type="auto"/>
        <w:jc w:val="center"/>
        <w:tblLook w:val="04A0" w:firstRow="1" w:lastRow="0" w:firstColumn="1" w:lastColumn="0" w:noHBand="0" w:noVBand="1"/>
      </w:tblPr>
      <w:tblGrid>
        <w:gridCol w:w="2880"/>
        <w:gridCol w:w="2880"/>
        <w:gridCol w:w="2880"/>
      </w:tblGrid>
      <w:tr w:rsidR="00CD064A" w14:paraId="375EFDA8" w14:textId="77777777" w:rsidTr="00CD0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A58E04" w14:textId="77777777" w:rsidR="00CD064A" w:rsidRDefault="00000000">
            <w:pPr>
              <w:rPr>
                <w:rFonts w:hint="eastAsia"/>
              </w:rPr>
            </w:pPr>
            <w:r>
              <w:t>Function</w:t>
            </w:r>
          </w:p>
        </w:tc>
        <w:tc>
          <w:tcPr>
            <w:tcW w:w="2880" w:type="dxa"/>
          </w:tcPr>
          <w:p w14:paraId="5145F210" w14:textId="77777777" w:rsidR="00CD064A" w:rsidRDefault="00000000">
            <w:pPr>
              <w:cnfStyle w:val="100000000000" w:firstRow="1" w:lastRow="0" w:firstColumn="0" w:lastColumn="0" w:oddVBand="0" w:evenVBand="0" w:oddHBand="0" w:evenHBand="0" w:firstRowFirstColumn="0" w:firstRowLastColumn="0" w:lastRowFirstColumn="0" w:lastRowLastColumn="0"/>
              <w:rPr>
                <w:rFonts w:hint="eastAsia"/>
              </w:rPr>
            </w:pPr>
            <w:r>
              <w:t>Example</w:t>
            </w:r>
          </w:p>
        </w:tc>
        <w:tc>
          <w:tcPr>
            <w:tcW w:w="2880" w:type="dxa"/>
          </w:tcPr>
          <w:p w14:paraId="03643C03" w14:textId="77777777" w:rsidR="00CD064A" w:rsidRDefault="00000000">
            <w:pPr>
              <w:cnfStyle w:val="100000000000" w:firstRow="1" w:lastRow="0" w:firstColumn="0" w:lastColumn="0" w:oddVBand="0" w:evenVBand="0" w:oddHBand="0" w:evenHBand="0" w:firstRowFirstColumn="0" w:firstRowLastColumn="0" w:lastRowFirstColumn="0" w:lastRowLastColumn="0"/>
              <w:rPr>
                <w:rFonts w:hint="eastAsia"/>
              </w:rPr>
            </w:pPr>
            <w:r>
              <w:t>Result</w:t>
            </w:r>
          </w:p>
        </w:tc>
      </w:tr>
      <w:tr w:rsidR="00CD064A" w14:paraId="100D30B1"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35E335" w14:textId="77777777" w:rsidR="00CD064A" w:rsidRDefault="00000000">
            <w:pPr>
              <w:rPr>
                <w:rFonts w:hint="eastAsia"/>
              </w:rPr>
            </w:pPr>
            <w:r>
              <w:t>int()</w:t>
            </w:r>
          </w:p>
        </w:tc>
        <w:tc>
          <w:tcPr>
            <w:tcW w:w="2880" w:type="dxa"/>
          </w:tcPr>
          <w:p w14:paraId="785A4589"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int("10")</w:t>
            </w:r>
          </w:p>
        </w:tc>
        <w:tc>
          <w:tcPr>
            <w:tcW w:w="2880" w:type="dxa"/>
          </w:tcPr>
          <w:p w14:paraId="3A2A9E71"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10</w:t>
            </w:r>
          </w:p>
        </w:tc>
      </w:tr>
      <w:tr w:rsidR="00CD064A" w14:paraId="568983B1" w14:textId="77777777" w:rsidTr="00CD064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511AF65" w14:textId="77777777" w:rsidR="00CD064A" w:rsidRDefault="00000000">
            <w:pPr>
              <w:rPr>
                <w:rFonts w:hint="eastAsia"/>
              </w:rPr>
            </w:pPr>
            <w:r>
              <w:t>float()</w:t>
            </w:r>
          </w:p>
        </w:tc>
        <w:tc>
          <w:tcPr>
            <w:tcW w:w="2880" w:type="dxa"/>
          </w:tcPr>
          <w:p w14:paraId="72829F43"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float("10.5")</w:t>
            </w:r>
          </w:p>
        </w:tc>
        <w:tc>
          <w:tcPr>
            <w:tcW w:w="2880" w:type="dxa"/>
          </w:tcPr>
          <w:p w14:paraId="1824CAEC"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10.5</w:t>
            </w:r>
          </w:p>
        </w:tc>
      </w:tr>
      <w:tr w:rsidR="00CD064A" w14:paraId="57E20CD5"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8E13D6" w14:textId="77777777" w:rsidR="00CD064A" w:rsidRDefault="00000000">
            <w:pPr>
              <w:rPr>
                <w:rFonts w:hint="eastAsia"/>
              </w:rPr>
            </w:pPr>
            <w:r>
              <w:t>str()</w:t>
            </w:r>
          </w:p>
        </w:tc>
        <w:tc>
          <w:tcPr>
            <w:tcW w:w="2880" w:type="dxa"/>
          </w:tcPr>
          <w:p w14:paraId="099BE039"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str(100)</w:t>
            </w:r>
          </w:p>
        </w:tc>
        <w:tc>
          <w:tcPr>
            <w:tcW w:w="2880" w:type="dxa"/>
          </w:tcPr>
          <w:p w14:paraId="3BF59857"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"100"</w:t>
            </w:r>
          </w:p>
        </w:tc>
      </w:tr>
      <w:tr w:rsidR="00CD064A" w14:paraId="23B387E4" w14:textId="77777777" w:rsidTr="00CD064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6132F4F" w14:textId="77777777" w:rsidR="00CD064A" w:rsidRDefault="00000000">
            <w:pPr>
              <w:rPr>
                <w:rFonts w:hint="eastAsia"/>
              </w:rPr>
            </w:pPr>
            <w:r>
              <w:t>bool()</w:t>
            </w:r>
          </w:p>
        </w:tc>
        <w:tc>
          <w:tcPr>
            <w:tcW w:w="2880" w:type="dxa"/>
          </w:tcPr>
          <w:p w14:paraId="790A9AB3"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bool(1)</w:t>
            </w:r>
          </w:p>
        </w:tc>
        <w:tc>
          <w:tcPr>
            <w:tcW w:w="2880" w:type="dxa"/>
          </w:tcPr>
          <w:p w14:paraId="26DDBD4A"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True</w:t>
            </w:r>
          </w:p>
        </w:tc>
      </w:tr>
    </w:tbl>
    <w:p w14:paraId="3970FEA9" w14:textId="77777777" w:rsidR="00CD064A" w:rsidRDefault="00000000">
      <w:pPr>
        <w:rPr>
          <w:rFonts w:hint="eastAsia"/>
        </w:rPr>
      </w:pPr>
      <w:r>
        <w:t>Implicit conversion happens automatically where supported, such as 10 + 2.5 producing 12.5. Explicit conversion uses functions such as int() or float(). Invalid conversion, for example int("hello"), raises ValueError.</w:t>
      </w:r>
    </w:p>
    <w:p w14:paraId="3EE66226" w14:textId="77777777" w:rsidR="00CD064A" w:rsidRDefault="00000000">
      <w:pPr>
        <w:spacing w:after="0"/>
        <w:rPr>
          <w:rFonts w:hint="eastAsia"/>
        </w:rPr>
      </w:pPr>
      <w:r>
        <w:rPr>
          <w:rFonts w:ascii="Consolas" w:hAnsi="Consolas"/>
          <w:color w:val="233741"/>
          <w:sz w:val="16"/>
        </w:rPr>
        <w:t>price = "500"</w:t>
      </w:r>
    </w:p>
    <w:p w14:paraId="275033F5" w14:textId="77777777" w:rsidR="00CD064A" w:rsidRDefault="00000000">
      <w:pPr>
        <w:spacing w:after="0"/>
        <w:rPr>
          <w:rFonts w:hint="eastAsia"/>
        </w:rPr>
      </w:pPr>
      <w:r>
        <w:rPr>
          <w:rFonts w:ascii="Consolas" w:hAnsi="Consolas"/>
          <w:color w:val="233741"/>
          <w:sz w:val="16"/>
        </w:rPr>
        <w:t>quantity = "3"</w:t>
      </w:r>
    </w:p>
    <w:p w14:paraId="4AE603E9" w14:textId="77777777" w:rsidR="00CD064A" w:rsidRDefault="00000000">
      <w:pPr>
        <w:spacing w:after="0"/>
        <w:rPr>
          <w:rFonts w:hint="eastAsia"/>
        </w:rPr>
      </w:pPr>
      <w:r>
        <w:rPr>
          <w:rFonts w:ascii="Consolas" w:hAnsi="Consolas"/>
          <w:color w:val="233741"/>
          <w:sz w:val="16"/>
        </w:rPr>
        <w:t>total = int(price) * int(quantity)</w:t>
      </w:r>
    </w:p>
    <w:p w14:paraId="7530ED8A" w14:textId="77777777" w:rsidR="00CD064A" w:rsidRDefault="00000000">
      <w:pPr>
        <w:spacing w:after="0"/>
        <w:rPr>
          <w:rFonts w:hint="eastAsia"/>
        </w:rPr>
      </w:pPr>
      <w:r>
        <w:rPr>
          <w:rFonts w:ascii="Consolas" w:hAnsi="Consolas"/>
          <w:color w:val="233741"/>
          <w:sz w:val="16"/>
        </w:rPr>
        <w:t>print(total)  # 1500</w:t>
      </w:r>
    </w:p>
    <w:p w14:paraId="7115B68C" w14:textId="77777777" w:rsidR="00CD064A" w:rsidRDefault="00000000">
      <w:pPr>
        <w:pStyle w:val="Heading1"/>
      </w:pPr>
      <w:r>
        <w:t>8. Practical Programs — Internship Deliverable</w:t>
      </w:r>
    </w:p>
    <w:p w14:paraId="69091CF5" w14:textId="77777777" w:rsidR="00CD064A" w:rsidRDefault="00000000">
      <w:pPr>
        <w:pStyle w:val="Heading2"/>
      </w:pPr>
      <w:r>
        <w:t>Program 1: Student Percentage</w:t>
      </w:r>
    </w:p>
    <w:p w14:paraId="1DA8C5D6" w14:textId="77777777" w:rsidR="00CD064A" w:rsidRDefault="00000000">
      <w:pPr>
        <w:rPr>
          <w:rFonts w:hint="eastAsia"/>
        </w:rPr>
      </w:pPr>
      <w:r>
        <w:t>Formula: Percentage = (Obtained Marks / Maximum Marks) × 100</w:t>
      </w:r>
    </w:p>
    <w:p w14:paraId="6EBA6C9E" w14:textId="77777777" w:rsidR="00CD064A" w:rsidRDefault="00000000">
      <w:pPr>
        <w:spacing w:after="0"/>
        <w:rPr>
          <w:rFonts w:hint="eastAsia"/>
        </w:rPr>
      </w:pPr>
      <w:r>
        <w:rPr>
          <w:rFonts w:ascii="Consolas" w:hAnsi="Consolas"/>
          <w:color w:val="233741"/>
          <w:sz w:val="16"/>
        </w:rPr>
        <w:t>subject1 = float(input("Enter marks for subject 1: "))</w:t>
      </w:r>
    </w:p>
    <w:p w14:paraId="00E5ED5A" w14:textId="77777777" w:rsidR="00CD064A" w:rsidRDefault="00000000">
      <w:pPr>
        <w:spacing w:after="0"/>
        <w:rPr>
          <w:rFonts w:hint="eastAsia"/>
        </w:rPr>
      </w:pPr>
      <w:r>
        <w:rPr>
          <w:rFonts w:ascii="Consolas" w:hAnsi="Consolas"/>
          <w:color w:val="233741"/>
          <w:sz w:val="16"/>
        </w:rPr>
        <w:t>subject2 = float(input("Enter marks for subject 2: "))</w:t>
      </w:r>
    </w:p>
    <w:p w14:paraId="0FCF443B" w14:textId="77777777" w:rsidR="00CD064A" w:rsidRDefault="00000000">
      <w:pPr>
        <w:spacing w:after="0"/>
        <w:rPr>
          <w:rFonts w:hint="eastAsia"/>
        </w:rPr>
      </w:pPr>
      <w:r>
        <w:rPr>
          <w:rFonts w:ascii="Consolas" w:hAnsi="Consolas"/>
          <w:color w:val="233741"/>
          <w:sz w:val="16"/>
        </w:rPr>
        <w:t>subject3 = float(input("Enter marks for subject 3: "))</w:t>
      </w:r>
    </w:p>
    <w:p w14:paraId="1D793732" w14:textId="77777777" w:rsidR="00CD064A" w:rsidRDefault="00000000">
      <w:pPr>
        <w:spacing w:after="0"/>
        <w:rPr>
          <w:rFonts w:hint="eastAsia"/>
        </w:rPr>
      </w:pPr>
      <w:r>
        <w:rPr>
          <w:rFonts w:ascii="Consolas" w:hAnsi="Consolas"/>
          <w:color w:val="233741"/>
          <w:sz w:val="16"/>
        </w:rPr>
        <w:t>total = subject1 + subject2 + subject3</w:t>
      </w:r>
    </w:p>
    <w:p w14:paraId="4E473B23" w14:textId="77777777" w:rsidR="00CD064A" w:rsidRDefault="00000000">
      <w:pPr>
        <w:spacing w:after="0"/>
        <w:rPr>
          <w:rFonts w:hint="eastAsia"/>
        </w:rPr>
      </w:pPr>
      <w:r>
        <w:rPr>
          <w:rFonts w:ascii="Consolas" w:hAnsi="Consolas"/>
          <w:color w:val="233741"/>
          <w:sz w:val="16"/>
        </w:rPr>
        <w:t>maximum_marks = 300</w:t>
      </w:r>
    </w:p>
    <w:p w14:paraId="1DB4983A" w14:textId="77777777" w:rsidR="00CD064A" w:rsidRDefault="00000000">
      <w:pPr>
        <w:spacing w:after="0"/>
        <w:rPr>
          <w:rFonts w:hint="eastAsia"/>
        </w:rPr>
      </w:pPr>
      <w:r>
        <w:rPr>
          <w:rFonts w:ascii="Consolas" w:hAnsi="Consolas"/>
          <w:color w:val="233741"/>
          <w:sz w:val="16"/>
        </w:rPr>
        <w:t>percentage = (total / maximum_marks) * 100</w:t>
      </w:r>
    </w:p>
    <w:p w14:paraId="3440B772" w14:textId="77777777" w:rsidR="00CD064A" w:rsidRDefault="00000000">
      <w:pPr>
        <w:spacing w:after="0"/>
        <w:rPr>
          <w:rFonts w:hint="eastAsia"/>
        </w:rPr>
      </w:pPr>
      <w:r>
        <w:rPr>
          <w:rFonts w:ascii="Consolas" w:hAnsi="Consolas"/>
          <w:color w:val="233741"/>
          <w:sz w:val="16"/>
        </w:rPr>
        <w:t>print("Total Marks:", total)</w:t>
      </w:r>
    </w:p>
    <w:p w14:paraId="31CA6A1B" w14:textId="77777777" w:rsidR="00CD064A" w:rsidRDefault="00000000">
      <w:pPr>
        <w:spacing w:after="0"/>
        <w:rPr>
          <w:rFonts w:hint="eastAsia"/>
        </w:rPr>
      </w:pPr>
      <w:r>
        <w:rPr>
          <w:rFonts w:ascii="Consolas" w:hAnsi="Consolas"/>
          <w:color w:val="233741"/>
          <w:sz w:val="16"/>
        </w:rPr>
        <w:t>print(f"Percentage: {percentage:.2f}%")</w:t>
      </w:r>
    </w:p>
    <w:p w14:paraId="3D55518B" w14:textId="77777777" w:rsidR="00CD064A" w:rsidRDefault="00000000">
      <w:pPr>
        <w:rPr>
          <w:rFonts w:hint="eastAsia"/>
        </w:rPr>
      </w:pPr>
      <w:r>
        <w:t>Sample: Input: 80, 75, 90. Output: Total Marks: 245.0; Percentage: 81.67%.</w:t>
      </w:r>
    </w:p>
    <w:p w14:paraId="0D262322" w14:textId="77777777" w:rsidR="00CD064A" w:rsidRDefault="00000000">
      <w:pPr>
        <w:rPr>
          <w:rFonts w:hint="eastAsia"/>
        </w:rPr>
      </w:pPr>
      <w:r>
        <w:t>Explanation: float() converts marks to numeric values; add them and divide by the maximum possible marks.</w:t>
      </w:r>
    </w:p>
    <w:p w14:paraId="0B1E7678" w14:textId="77777777" w:rsidR="00CD064A" w:rsidRDefault="00000000">
      <w:pPr>
        <w:pStyle w:val="Heading2"/>
      </w:pPr>
      <w:r>
        <w:t>Program 2: Total Sales</w:t>
      </w:r>
    </w:p>
    <w:p w14:paraId="2AB38607" w14:textId="77777777" w:rsidR="00CD064A" w:rsidRDefault="00000000">
      <w:pPr>
        <w:rPr>
          <w:rFonts w:hint="eastAsia"/>
        </w:rPr>
      </w:pPr>
      <w:r>
        <w:t>Formula: Total Sales = Product Price × Quantity</w:t>
      </w:r>
    </w:p>
    <w:p w14:paraId="4429895E" w14:textId="77777777" w:rsidR="00CD064A" w:rsidRDefault="00000000">
      <w:pPr>
        <w:spacing w:after="0"/>
        <w:rPr>
          <w:rFonts w:hint="eastAsia"/>
        </w:rPr>
      </w:pPr>
      <w:r>
        <w:rPr>
          <w:rFonts w:ascii="Consolas" w:hAnsi="Consolas"/>
          <w:color w:val="233741"/>
          <w:sz w:val="16"/>
        </w:rPr>
        <w:t>product = input("Enter product name: ")</w:t>
      </w:r>
    </w:p>
    <w:p w14:paraId="0887B84A" w14:textId="77777777" w:rsidR="00CD064A" w:rsidRDefault="00000000">
      <w:pPr>
        <w:spacing w:after="0"/>
        <w:rPr>
          <w:rFonts w:hint="eastAsia"/>
        </w:rPr>
      </w:pPr>
      <w:r>
        <w:rPr>
          <w:rFonts w:ascii="Consolas" w:hAnsi="Consolas"/>
          <w:color w:val="233741"/>
          <w:sz w:val="16"/>
        </w:rPr>
        <w:t>price = float(input("Enter product price: "))</w:t>
      </w:r>
    </w:p>
    <w:p w14:paraId="59B599E4" w14:textId="77777777" w:rsidR="00CD064A" w:rsidRDefault="00000000">
      <w:pPr>
        <w:spacing w:after="0"/>
        <w:rPr>
          <w:rFonts w:hint="eastAsia"/>
        </w:rPr>
      </w:pPr>
      <w:r>
        <w:rPr>
          <w:rFonts w:ascii="Consolas" w:hAnsi="Consolas"/>
          <w:color w:val="233741"/>
          <w:sz w:val="16"/>
        </w:rPr>
        <w:t>quantity = int(input("Enter quantity: "))</w:t>
      </w:r>
    </w:p>
    <w:p w14:paraId="26DDA3B6" w14:textId="77777777" w:rsidR="00CD064A" w:rsidRDefault="00000000">
      <w:pPr>
        <w:spacing w:after="0"/>
        <w:rPr>
          <w:rFonts w:hint="eastAsia"/>
        </w:rPr>
      </w:pPr>
      <w:r>
        <w:rPr>
          <w:rFonts w:ascii="Consolas" w:hAnsi="Consolas"/>
          <w:color w:val="233741"/>
          <w:sz w:val="16"/>
        </w:rPr>
        <w:t>total_sales = price * quantity</w:t>
      </w:r>
    </w:p>
    <w:p w14:paraId="1FDE3577" w14:textId="77777777" w:rsidR="00CD064A" w:rsidRDefault="00000000">
      <w:pPr>
        <w:spacing w:after="0"/>
        <w:rPr>
          <w:rFonts w:hint="eastAsia"/>
        </w:rPr>
      </w:pPr>
      <w:r>
        <w:rPr>
          <w:rFonts w:ascii="Consolas" w:hAnsi="Consolas"/>
          <w:color w:val="233741"/>
          <w:sz w:val="16"/>
        </w:rPr>
        <w:t>print("Product:", product)</w:t>
      </w:r>
    </w:p>
    <w:p w14:paraId="2AB5E07C" w14:textId="77777777" w:rsidR="00CD064A" w:rsidRDefault="00000000">
      <w:pPr>
        <w:spacing w:after="0"/>
        <w:rPr>
          <w:rFonts w:hint="eastAsia"/>
        </w:rPr>
      </w:pPr>
      <w:r>
        <w:rPr>
          <w:rFonts w:ascii="Consolas" w:hAnsi="Consolas"/>
          <w:color w:val="233741"/>
          <w:sz w:val="16"/>
        </w:rPr>
        <w:t>print("Total Sales:", total_sales)</w:t>
      </w:r>
    </w:p>
    <w:p w14:paraId="1E71CF1D" w14:textId="77777777" w:rsidR="00CD064A" w:rsidRDefault="00000000">
      <w:pPr>
        <w:rPr>
          <w:rFonts w:hint="eastAsia"/>
        </w:rPr>
      </w:pPr>
      <w:r>
        <w:t>Sample: Input: Laptop, 45000, 3. Output: Total Sales: 135000.0.</w:t>
      </w:r>
    </w:p>
    <w:p w14:paraId="0F234BC1" w14:textId="77777777" w:rsidR="00CD064A" w:rsidRDefault="00000000">
      <w:pPr>
        <w:rPr>
          <w:rFonts w:hint="eastAsia"/>
        </w:rPr>
      </w:pPr>
      <w:r>
        <w:t>Explanation: Multiply price by quantity to find total sales revenue.</w:t>
      </w:r>
    </w:p>
    <w:p w14:paraId="581DD1C6" w14:textId="77777777" w:rsidR="00CD064A" w:rsidRDefault="00000000">
      <w:pPr>
        <w:pStyle w:val="Heading2"/>
      </w:pPr>
      <w:r>
        <w:t>Program 3: Discount</w:t>
      </w:r>
    </w:p>
    <w:p w14:paraId="0B058EA5" w14:textId="77777777" w:rsidR="00CD064A" w:rsidRDefault="00000000">
      <w:pPr>
        <w:rPr>
          <w:rFonts w:hint="eastAsia"/>
        </w:rPr>
      </w:pPr>
      <w:r>
        <w:t>Formula: Discount Amount = Price × Rate / 100; Final Price = Price − Discount</w:t>
      </w:r>
    </w:p>
    <w:p w14:paraId="6F3E1120" w14:textId="77777777" w:rsidR="00CD064A" w:rsidRDefault="00000000">
      <w:pPr>
        <w:spacing w:after="0"/>
        <w:rPr>
          <w:rFonts w:hint="eastAsia"/>
        </w:rPr>
      </w:pPr>
      <w:r>
        <w:rPr>
          <w:rFonts w:ascii="Consolas" w:hAnsi="Consolas"/>
          <w:color w:val="233741"/>
          <w:sz w:val="16"/>
        </w:rPr>
        <w:t>price = float(input("Enter original price: "))</w:t>
      </w:r>
    </w:p>
    <w:p w14:paraId="3B23F9E0" w14:textId="77777777" w:rsidR="00CD064A" w:rsidRDefault="00000000">
      <w:pPr>
        <w:spacing w:after="0"/>
        <w:rPr>
          <w:rFonts w:hint="eastAsia"/>
        </w:rPr>
      </w:pPr>
      <w:r>
        <w:rPr>
          <w:rFonts w:ascii="Consolas" w:hAnsi="Consolas"/>
          <w:color w:val="233741"/>
          <w:sz w:val="16"/>
        </w:rPr>
        <w:t>discount_rate = float(input("Enter discount percentage: "))</w:t>
      </w:r>
    </w:p>
    <w:p w14:paraId="6E35ECF3" w14:textId="77777777" w:rsidR="00CD064A" w:rsidRDefault="00000000">
      <w:pPr>
        <w:spacing w:after="0"/>
        <w:rPr>
          <w:rFonts w:hint="eastAsia"/>
        </w:rPr>
      </w:pPr>
      <w:r>
        <w:rPr>
          <w:rFonts w:ascii="Consolas" w:hAnsi="Consolas"/>
          <w:color w:val="233741"/>
          <w:sz w:val="16"/>
        </w:rPr>
        <w:lastRenderedPageBreak/>
        <w:t>discount_amount = (price * discount_rate) / 100</w:t>
      </w:r>
    </w:p>
    <w:p w14:paraId="25D019AB" w14:textId="77777777" w:rsidR="00CD064A" w:rsidRDefault="00000000">
      <w:pPr>
        <w:spacing w:after="0"/>
        <w:rPr>
          <w:rFonts w:hint="eastAsia"/>
        </w:rPr>
      </w:pPr>
      <w:r>
        <w:rPr>
          <w:rFonts w:ascii="Consolas" w:hAnsi="Consolas"/>
          <w:color w:val="233741"/>
          <w:sz w:val="16"/>
        </w:rPr>
        <w:t>final_price = price - discount_amount</w:t>
      </w:r>
    </w:p>
    <w:p w14:paraId="3B758479" w14:textId="77777777" w:rsidR="00CD064A" w:rsidRDefault="00000000">
      <w:pPr>
        <w:spacing w:after="0"/>
        <w:rPr>
          <w:rFonts w:hint="eastAsia"/>
        </w:rPr>
      </w:pPr>
      <w:r>
        <w:rPr>
          <w:rFonts w:ascii="Consolas" w:hAnsi="Consolas"/>
          <w:color w:val="233741"/>
          <w:sz w:val="16"/>
        </w:rPr>
        <w:t>print("Discount Amount:", discount_amount)</w:t>
      </w:r>
    </w:p>
    <w:p w14:paraId="2667D726" w14:textId="77777777" w:rsidR="00CD064A" w:rsidRDefault="00000000">
      <w:pPr>
        <w:spacing w:after="0"/>
        <w:rPr>
          <w:rFonts w:hint="eastAsia"/>
        </w:rPr>
      </w:pPr>
      <w:r>
        <w:rPr>
          <w:rFonts w:ascii="Consolas" w:hAnsi="Consolas"/>
          <w:color w:val="233741"/>
          <w:sz w:val="16"/>
        </w:rPr>
        <w:t>print("Final Price:", final_price)</w:t>
      </w:r>
    </w:p>
    <w:p w14:paraId="78B58154" w14:textId="77777777" w:rsidR="00CD064A" w:rsidRDefault="00000000">
      <w:pPr>
        <w:rPr>
          <w:rFonts w:hint="eastAsia"/>
        </w:rPr>
      </w:pPr>
      <w:r>
        <w:t>Sample: Input: 2000, 15. Output: Discount Amount: 300.0; Final Price: 1700.0.</w:t>
      </w:r>
    </w:p>
    <w:p w14:paraId="662F5A04" w14:textId="77777777" w:rsidR="00CD064A" w:rsidRDefault="00000000">
      <w:pPr>
        <w:rPr>
          <w:rFonts w:hint="eastAsia"/>
        </w:rPr>
      </w:pPr>
      <w:r>
        <w:t>Explanation: Calculate the reduction first, then subtract it from the original price.</w:t>
      </w:r>
    </w:p>
    <w:p w14:paraId="419D37E0" w14:textId="77777777" w:rsidR="00CD064A" w:rsidRDefault="00000000">
      <w:pPr>
        <w:pStyle w:val="Heading2"/>
      </w:pPr>
      <w:r>
        <w:t>Program 4: Average Marks</w:t>
      </w:r>
    </w:p>
    <w:p w14:paraId="47755FD8" w14:textId="77777777" w:rsidR="00CD064A" w:rsidRDefault="00000000">
      <w:pPr>
        <w:rPr>
          <w:rFonts w:hint="eastAsia"/>
        </w:rPr>
      </w:pPr>
      <w:r>
        <w:t>Formula: Average = Sum of Marks / Number of Subjects</w:t>
      </w:r>
    </w:p>
    <w:p w14:paraId="7CEAC8A4" w14:textId="77777777" w:rsidR="00CD064A" w:rsidRDefault="00000000">
      <w:pPr>
        <w:spacing w:after="0"/>
        <w:rPr>
          <w:rFonts w:hint="eastAsia"/>
        </w:rPr>
      </w:pPr>
      <w:r>
        <w:rPr>
          <w:rFonts w:ascii="Consolas" w:hAnsi="Consolas"/>
          <w:color w:val="233741"/>
          <w:sz w:val="16"/>
        </w:rPr>
        <w:t>marks1 = float(input("Enter first marks: "))</w:t>
      </w:r>
    </w:p>
    <w:p w14:paraId="5620405A" w14:textId="77777777" w:rsidR="00CD064A" w:rsidRDefault="00000000">
      <w:pPr>
        <w:spacing w:after="0"/>
        <w:rPr>
          <w:rFonts w:hint="eastAsia"/>
        </w:rPr>
      </w:pPr>
      <w:r>
        <w:rPr>
          <w:rFonts w:ascii="Consolas" w:hAnsi="Consolas"/>
          <w:color w:val="233741"/>
          <w:sz w:val="16"/>
        </w:rPr>
        <w:t>marks2 = float(input("Enter second marks: "))</w:t>
      </w:r>
    </w:p>
    <w:p w14:paraId="2E519171" w14:textId="77777777" w:rsidR="00CD064A" w:rsidRDefault="00000000">
      <w:pPr>
        <w:spacing w:after="0"/>
        <w:rPr>
          <w:rFonts w:hint="eastAsia"/>
        </w:rPr>
      </w:pPr>
      <w:r>
        <w:rPr>
          <w:rFonts w:ascii="Consolas" w:hAnsi="Consolas"/>
          <w:color w:val="233741"/>
          <w:sz w:val="16"/>
        </w:rPr>
        <w:t>marks3 = float(input("Enter third marks: "))</w:t>
      </w:r>
    </w:p>
    <w:p w14:paraId="0A45603D" w14:textId="77777777" w:rsidR="00CD064A" w:rsidRDefault="00000000">
      <w:pPr>
        <w:spacing w:after="0"/>
        <w:rPr>
          <w:rFonts w:hint="eastAsia"/>
        </w:rPr>
      </w:pPr>
      <w:r>
        <w:rPr>
          <w:rFonts w:ascii="Consolas" w:hAnsi="Consolas"/>
          <w:color w:val="233741"/>
          <w:sz w:val="16"/>
        </w:rPr>
        <w:t>average = (marks1 + marks2 + marks3) / 3</w:t>
      </w:r>
    </w:p>
    <w:p w14:paraId="2289C2E1" w14:textId="77777777" w:rsidR="00CD064A" w:rsidRDefault="00000000">
      <w:pPr>
        <w:spacing w:after="0"/>
        <w:rPr>
          <w:rFonts w:hint="eastAsia"/>
        </w:rPr>
      </w:pPr>
      <w:r>
        <w:rPr>
          <w:rFonts w:ascii="Consolas" w:hAnsi="Consolas"/>
          <w:color w:val="233741"/>
          <w:sz w:val="16"/>
        </w:rPr>
        <w:t>print("Average Marks:", average)</w:t>
      </w:r>
    </w:p>
    <w:p w14:paraId="1A05E67E" w14:textId="77777777" w:rsidR="00CD064A" w:rsidRDefault="00000000">
      <w:pPr>
        <w:rPr>
          <w:rFonts w:hint="eastAsia"/>
        </w:rPr>
      </w:pPr>
      <w:r>
        <w:t>Sample: Input: 70, 80, 90. Output: Average Marks: 80.0.</w:t>
      </w:r>
    </w:p>
    <w:p w14:paraId="6F681E74" w14:textId="77777777" w:rsidR="00CD064A" w:rsidRDefault="00000000">
      <w:pPr>
        <w:rPr>
          <w:rFonts w:hint="eastAsia"/>
        </w:rPr>
      </w:pPr>
      <w:r>
        <w:t>Explanation: The mean is the sum of all observations divided by the number of observations.</w:t>
      </w:r>
    </w:p>
    <w:p w14:paraId="08652834" w14:textId="77777777" w:rsidR="00CD064A" w:rsidRDefault="00000000">
      <w:pPr>
        <w:pStyle w:val="Heading2"/>
      </w:pPr>
      <w:r>
        <w:t>Program 5: Profit and Profit Margin</w:t>
      </w:r>
    </w:p>
    <w:p w14:paraId="2BC40146" w14:textId="77777777" w:rsidR="00CD064A" w:rsidRDefault="00000000">
      <w:pPr>
        <w:rPr>
          <w:rFonts w:hint="eastAsia"/>
        </w:rPr>
      </w:pPr>
      <w:r>
        <w:t>Formula: Profit = Revenue − Cost; Profit Margin = Profit / Revenue × 100</w:t>
      </w:r>
    </w:p>
    <w:p w14:paraId="19719E9E" w14:textId="77777777" w:rsidR="00CD064A" w:rsidRDefault="00000000">
      <w:pPr>
        <w:spacing w:after="0"/>
        <w:rPr>
          <w:rFonts w:hint="eastAsia"/>
        </w:rPr>
      </w:pPr>
      <w:r>
        <w:rPr>
          <w:rFonts w:ascii="Consolas" w:hAnsi="Consolas"/>
          <w:color w:val="233741"/>
          <w:sz w:val="16"/>
        </w:rPr>
        <w:t>revenue = float(input("Enter total revenue: "))</w:t>
      </w:r>
    </w:p>
    <w:p w14:paraId="36DED21D" w14:textId="77777777" w:rsidR="00CD064A" w:rsidRDefault="00000000">
      <w:pPr>
        <w:spacing w:after="0"/>
        <w:rPr>
          <w:rFonts w:hint="eastAsia"/>
        </w:rPr>
      </w:pPr>
      <w:r>
        <w:rPr>
          <w:rFonts w:ascii="Consolas" w:hAnsi="Consolas"/>
          <w:color w:val="233741"/>
          <w:sz w:val="16"/>
        </w:rPr>
        <w:t>cost = float(input("Enter total cost: "))</w:t>
      </w:r>
    </w:p>
    <w:p w14:paraId="1D2F7DA7" w14:textId="77777777" w:rsidR="00CD064A" w:rsidRDefault="00000000">
      <w:pPr>
        <w:spacing w:after="0"/>
        <w:rPr>
          <w:rFonts w:hint="eastAsia"/>
        </w:rPr>
      </w:pPr>
      <w:r>
        <w:rPr>
          <w:rFonts w:ascii="Consolas" w:hAnsi="Consolas"/>
          <w:color w:val="233741"/>
          <w:sz w:val="16"/>
        </w:rPr>
        <w:t>profit = revenue - cost</w:t>
      </w:r>
    </w:p>
    <w:p w14:paraId="41F41E59" w14:textId="77777777" w:rsidR="00CD064A" w:rsidRDefault="00000000">
      <w:pPr>
        <w:spacing w:after="0"/>
        <w:rPr>
          <w:rFonts w:hint="eastAsia"/>
        </w:rPr>
      </w:pPr>
      <w:r>
        <w:rPr>
          <w:rFonts w:ascii="Consolas" w:hAnsi="Consolas"/>
          <w:color w:val="233741"/>
          <w:sz w:val="16"/>
        </w:rPr>
        <w:t>print("Profit:", profit)</w:t>
      </w:r>
    </w:p>
    <w:p w14:paraId="4D3D1C64" w14:textId="77777777" w:rsidR="00CD064A" w:rsidRDefault="00000000">
      <w:pPr>
        <w:spacing w:after="0"/>
        <w:rPr>
          <w:rFonts w:hint="eastAsia"/>
        </w:rPr>
      </w:pPr>
      <w:r>
        <w:rPr>
          <w:rFonts w:ascii="Consolas" w:hAnsi="Consolas"/>
          <w:color w:val="233741"/>
          <w:sz w:val="16"/>
        </w:rPr>
        <w:t>if revenue != 0:</w:t>
      </w:r>
    </w:p>
    <w:p w14:paraId="3C76FCEC" w14:textId="77777777" w:rsidR="00CD064A" w:rsidRDefault="00000000">
      <w:pPr>
        <w:spacing w:after="0"/>
        <w:rPr>
          <w:rFonts w:hint="eastAsia"/>
        </w:rPr>
      </w:pPr>
      <w:r>
        <w:rPr>
          <w:rFonts w:ascii="Consolas" w:hAnsi="Consolas"/>
          <w:color w:val="233741"/>
          <w:sz w:val="16"/>
        </w:rPr>
        <w:t xml:space="preserve">    profit_margin = (profit / revenue) * 100</w:t>
      </w:r>
    </w:p>
    <w:p w14:paraId="3BD1C659" w14:textId="77777777" w:rsidR="00CD064A" w:rsidRDefault="00000000">
      <w:pPr>
        <w:spacing w:after="0"/>
        <w:rPr>
          <w:rFonts w:hint="eastAsia"/>
        </w:rPr>
      </w:pPr>
      <w:r>
        <w:rPr>
          <w:rFonts w:ascii="Consolas" w:hAnsi="Consolas"/>
          <w:color w:val="233741"/>
          <w:sz w:val="16"/>
        </w:rPr>
        <w:t xml:space="preserve">    print(f"Profit Margin: {profit_margin:.2f}%")</w:t>
      </w:r>
    </w:p>
    <w:p w14:paraId="79B30B49" w14:textId="77777777" w:rsidR="00CD064A" w:rsidRDefault="00000000">
      <w:pPr>
        <w:spacing w:after="0"/>
        <w:rPr>
          <w:rFonts w:hint="eastAsia"/>
        </w:rPr>
      </w:pPr>
      <w:r>
        <w:rPr>
          <w:rFonts w:ascii="Consolas" w:hAnsi="Consolas"/>
          <w:color w:val="233741"/>
          <w:sz w:val="16"/>
        </w:rPr>
        <w:t>else:</w:t>
      </w:r>
    </w:p>
    <w:p w14:paraId="64C4F03F" w14:textId="77777777" w:rsidR="00CD064A" w:rsidRDefault="00000000">
      <w:pPr>
        <w:spacing w:after="0"/>
        <w:rPr>
          <w:rFonts w:hint="eastAsia"/>
        </w:rPr>
      </w:pPr>
      <w:r>
        <w:rPr>
          <w:rFonts w:ascii="Consolas" w:hAnsi="Consolas"/>
          <w:color w:val="233741"/>
          <w:sz w:val="16"/>
        </w:rPr>
        <w:t xml:space="preserve">    print("Profit margin is undefined for zero revenue.")</w:t>
      </w:r>
    </w:p>
    <w:p w14:paraId="72417D1F" w14:textId="77777777" w:rsidR="00CD064A" w:rsidRDefault="00000000">
      <w:pPr>
        <w:rPr>
          <w:rFonts w:hint="eastAsia"/>
        </w:rPr>
      </w:pPr>
      <w:r>
        <w:t>Sample: Input: 50000, 35000. Output: Profit: 15000.0; Profit Margin: 30.00%.</w:t>
      </w:r>
    </w:p>
    <w:p w14:paraId="5569FF1A" w14:textId="77777777" w:rsidR="00CD064A" w:rsidRDefault="00000000">
      <w:pPr>
        <w:rPr>
          <w:rFonts w:hint="eastAsia"/>
        </w:rPr>
      </w:pPr>
      <w:r>
        <w:t>Explanation: Profit measures earnings after costs; the conditional check prevents division by zero.</w:t>
      </w:r>
    </w:p>
    <w:p w14:paraId="5E6C7790" w14:textId="77777777" w:rsidR="00CD064A" w:rsidRDefault="00000000">
      <w:pPr>
        <w:pStyle w:val="Heading1"/>
      </w:pPr>
      <w:r>
        <w:t>9. Program Execution Flow</w:t>
      </w:r>
    </w:p>
    <w:p w14:paraId="0233B778" w14:textId="77777777" w:rsidR="00CD064A" w:rsidRDefault="00000000">
      <w:pPr>
        <w:rPr>
          <w:rFonts w:hint="eastAsia"/>
        </w:rPr>
      </w:pPr>
      <w:r>
        <w:t>START → INPUT (collect values) → PROCESS (perform calculations) → OUTPUT (display result). Example: input price=500 and quantity=4; process 500 × 4; output sales=2000.</w:t>
      </w:r>
    </w:p>
    <w:p w14:paraId="15121624" w14:textId="77777777" w:rsidR="00CD064A" w:rsidRDefault="00000000">
      <w:pPr>
        <w:pStyle w:val="Heading1"/>
      </w:pPr>
      <w:r>
        <w:t>10. Common Python Errors</w:t>
      </w:r>
    </w:p>
    <w:tbl>
      <w:tblPr>
        <w:tblStyle w:val="LightShading-Accent1"/>
        <w:tblW w:w="0" w:type="auto"/>
        <w:jc w:val="center"/>
        <w:tblLook w:val="04A0" w:firstRow="1" w:lastRow="0" w:firstColumn="1" w:lastColumn="0" w:noHBand="0" w:noVBand="1"/>
      </w:tblPr>
      <w:tblGrid>
        <w:gridCol w:w="4320"/>
        <w:gridCol w:w="4320"/>
      </w:tblGrid>
      <w:tr w:rsidR="00CD064A" w14:paraId="0B634077" w14:textId="77777777" w:rsidTr="00CD0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E8289C" w14:textId="77777777" w:rsidR="00CD064A" w:rsidRDefault="00000000">
            <w:pPr>
              <w:rPr>
                <w:rFonts w:hint="eastAsia"/>
              </w:rPr>
            </w:pPr>
            <w:r>
              <w:t>Error</w:t>
            </w:r>
          </w:p>
        </w:tc>
        <w:tc>
          <w:tcPr>
            <w:tcW w:w="4320" w:type="dxa"/>
          </w:tcPr>
          <w:p w14:paraId="726AEF17" w14:textId="77777777" w:rsidR="00CD064A" w:rsidRDefault="00000000">
            <w:pPr>
              <w:cnfStyle w:val="100000000000" w:firstRow="1" w:lastRow="0" w:firstColumn="0" w:lastColumn="0" w:oddVBand="0" w:evenVBand="0" w:oddHBand="0" w:evenHBand="0" w:firstRowFirstColumn="0" w:firstRowLastColumn="0" w:lastRowFirstColumn="0" w:lastRowLastColumn="0"/>
              <w:rPr>
                <w:rFonts w:hint="eastAsia"/>
              </w:rPr>
            </w:pPr>
            <w:r>
              <w:t>Cause / Solution</w:t>
            </w:r>
          </w:p>
        </w:tc>
      </w:tr>
      <w:tr w:rsidR="00CD064A" w14:paraId="34536BA6"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ACD97D" w14:textId="77777777" w:rsidR="00CD064A" w:rsidRDefault="00000000">
            <w:pPr>
              <w:rPr>
                <w:rFonts w:hint="eastAsia"/>
              </w:rPr>
            </w:pPr>
            <w:r>
              <w:t>NameError</w:t>
            </w:r>
          </w:p>
        </w:tc>
        <w:tc>
          <w:tcPr>
            <w:tcW w:w="4320" w:type="dxa"/>
          </w:tcPr>
          <w:p w14:paraId="77207C74"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Undefined variable; define it before use.</w:t>
            </w:r>
          </w:p>
        </w:tc>
      </w:tr>
      <w:tr w:rsidR="00CD064A" w14:paraId="14164610" w14:textId="77777777" w:rsidTr="00CD064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F557C5E" w14:textId="77777777" w:rsidR="00CD064A" w:rsidRDefault="00000000">
            <w:pPr>
              <w:rPr>
                <w:rFonts w:hint="eastAsia"/>
              </w:rPr>
            </w:pPr>
            <w:r>
              <w:t>ValueError</w:t>
            </w:r>
          </w:p>
        </w:tc>
        <w:tc>
          <w:tcPr>
            <w:tcW w:w="4320" w:type="dxa"/>
          </w:tcPr>
          <w:p w14:paraId="0D9123C7"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Invalid conversion; enter valid numeric text.</w:t>
            </w:r>
          </w:p>
        </w:tc>
      </w:tr>
      <w:tr w:rsidR="00CD064A" w14:paraId="056C2C98"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8A9334" w14:textId="77777777" w:rsidR="00CD064A" w:rsidRDefault="00000000">
            <w:pPr>
              <w:rPr>
                <w:rFonts w:hint="eastAsia"/>
              </w:rPr>
            </w:pPr>
            <w:r>
              <w:t>TypeError</w:t>
            </w:r>
          </w:p>
        </w:tc>
        <w:tc>
          <w:tcPr>
            <w:tcW w:w="4320" w:type="dxa"/>
          </w:tcPr>
          <w:p w14:paraId="203DFEFE"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Incompatible operands; convert values appropriately.</w:t>
            </w:r>
          </w:p>
        </w:tc>
      </w:tr>
      <w:tr w:rsidR="00CD064A" w14:paraId="5FC51AA3" w14:textId="77777777" w:rsidTr="00CD064A">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1F7804A" w14:textId="77777777" w:rsidR="00CD064A" w:rsidRDefault="00000000">
            <w:pPr>
              <w:rPr>
                <w:rFonts w:hint="eastAsia"/>
              </w:rPr>
            </w:pPr>
            <w:r>
              <w:t>ZeroDivisionError</w:t>
            </w:r>
          </w:p>
        </w:tc>
        <w:tc>
          <w:tcPr>
            <w:tcW w:w="4320" w:type="dxa"/>
          </w:tcPr>
          <w:p w14:paraId="2F014BC9" w14:textId="77777777" w:rsidR="00CD064A" w:rsidRDefault="00000000">
            <w:pPr>
              <w:cnfStyle w:val="000000000000" w:firstRow="0" w:lastRow="0" w:firstColumn="0" w:lastColumn="0" w:oddVBand="0" w:evenVBand="0" w:oddHBand="0" w:evenHBand="0" w:firstRowFirstColumn="0" w:firstRowLastColumn="0" w:lastRowFirstColumn="0" w:lastRowLastColumn="0"/>
              <w:rPr>
                <w:rFonts w:hint="eastAsia"/>
              </w:rPr>
            </w:pPr>
            <w:r>
              <w:t>Division by zero; check denominator.</w:t>
            </w:r>
          </w:p>
        </w:tc>
      </w:tr>
      <w:tr w:rsidR="00CD064A" w14:paraId="1CBD03D2" w14:textId="77777777" w:rsidTr="00CD0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9BB708" w14:textId="77777777" w:rsidR="00CD064A" w:rsidRDefault="00000000">
            <w:pPr>
              <w:rPr>
                <w:rFonts w:hint="eastAsia"/>
              </w:rPr>
            </w:pPr>
            <w:r>
              <w:t>SyntaxError</w:t>
            </w:r>
          </w:p>
        </w:tc>
        <w:tc>
          <w:tcPr>
            <w:tcW w:w="4320" w:type="dxa"/>
          </w:tcPr>
          <w:p w14:paraId="1BC98341" w14:textId="77777777" w:rsidR="00CD064A" w:rsidRDefault="00000000">
            <w:pPr>
              <w:cnfStyle w:val="000000100000" w:firstRow="0" w:lastRow="0" w:firstColumn="0" w:lastColumn="0" w:oddVBand="0" w:evenVBand="0" w:oddHBand="1" w:evenHBand="0" w:firstRowFirstColumn="0" w:firstRowLastColumn="0" w:lastRowFirstColumn="0" w:lastRowLastColumn="0"/>
              <w:rPr>
                <w:rFonts w:hint="eastAsia"/>
              </w:rPr>
            </w:pPr>
            <w:r>
              <w:t>Invalid syntax; check parentheses, quotes and colons.</w:t>
            </w:r>
          </w:p>
        </w:tc>
      </w:tr>
    </w:tbl>
    <w:p w14:paraId="1A485367" w14:textId="77777777" w:rsidR="00CD064A" w:rsidRDefault="00000000">
      <w:pPr>
        <w:pStyle w:val="Heading1"/>
      </w:pPr>
      <w:r>
        <w:t>11. Practice Exercises</w:t>
      </w:r>
    </w:p>
    <w:p w14:paraId="63B44E2A" w14:textId="77777777" w:rsidR="00CD064A" w:rsidRDefault="00000000">
      <w:pPr>
        <w:rPr>
          <w:rFonts w:hint="eastAsia"/>
        </w:rPr>
      </w:pPr>
      <w:r>
        <w:t>• Calculate the area of a rectangle.</w:t>
      </w:r>
    </w:p>
    <w:p w14:paraId="1727807F" w14:textId="77777777" w:rsidR="00CD064A" w:rsidRDefault="00000000">
      <w:pPr>
        <w:rPr>
          <w:rFonts w:hint="eastAsia"/>
        </w:rPr>
      </w:pPr>
      <w:r>
        <w:lastRenderedPageBreak/>
        <w:t>• Convert Celsius to Fahrenheit.</w:t>
      </w:r>
    </w:p>
    <w:p w14:paraId="61793671" w14:textId="77777777" w:rsidR="00CD064A" w:rsidRDefault="00000000">
      <w:pPr>
        <w:rPr>
          <w:rFonts w:hint="eastAsia"/>
        </w:rPr>
      </w:pPr>
      <w:r>
        <w:t>• Calculate simple interest.</w:t>
      </w:r>
    </w:p>
    <w:p w14:paraId="022A70A2" w14:textId="77777777" w:rsidR="00CD064A" w:rsidRDefault="00000000">
      <w:pPr>
        <w:rPr>
          <w:rFonts w:hint="eastAsia"/>
        </w:rPr>
      </w:pPr>
      <w:r>
        <w:t>• Calculate annual salary from monthly salary.</w:t>
      </w:r>
    </w:p>
    <w:p w14:paraId="312FB9B0" w14:textId="77777777" w:rsidR="00CD064A" w:rsidRDefault="00000000">
      <w:pPr>
        <w:rPr>
          <w:rFonts w:hint="eastAsia"/>
        </w:rPr>
      </w:pPr>
      <w:r>
        <w:t>• Calculate GST and final product bill.</w:t>
      </w:r>
    </w:p>
    <w:p w14:paraId="0EF36FAE" w14:textId="77777777" w:rsidR="00CD064A" w:rsidRDefault="00000000">
      <w:pPr>
        <w:rPr>
          <w:rFonts w:hint="eastAsia"/>
        </w:rPr>
      </w:pPr>
      <w:r>
        <w:t>• Create five variables and display their values and types.</w:t>
      </w:r>
    </w:p>
    <w:p w14:paraId="2C102F6B" w14:textId="77777777" w:rsidR="00CD064A" w:rsidRDefault="00000000">
      <w:pPr>
        <w:rPr>
          <w:rFonts w:hint="eastAsia"/>
        </w:rPr>
      </w:pPr>
      <w:r>
        <w:t>• Explain why input() returns a string.</w:t>
      </w:r>
    </w:p>
    <w:p w14:paraId="03F7E11C" w14:textId="77777777" w:rsidR="00CD064A" w:rsidRDefault="00000000">
      <w:pPr>
        <w:rPr>
          <w:rFonts w:hint="eastAsia"/>
        </w:rPr>
      </w:pPr>
      <w:r>
        <w:t>• Compare / and // using examples.</w:t>
      </w:r>
    </w:p>
    <w:p w14:paraId="57839C5A" w14:textId="77777777" w:rsidR="00CD064A" w:rsidRDefault="00000000">
      <w:pPr>
        <w:pStyle w:val="Heading1"/>
      </w:pPr>
      <w:r>
        <w:t>12. Interview / Viva Questions</w:t>
      </w:r>
    </w:p>
    <w:p w14:paraId="6F1216D6" w14:textId="77777777" w:rsidR="00CD064A" w:rsidRDefault="00000000">
      <w:pPr>
        <w:rPr>
          <w:rFonts w:hint="eastAsia"/>
        </w:rPr>
      </w:pPr>
      <w:r>
        <w:t>Q: What is a variable?</w:t>
      </w:r>
      <w:r>
        <w:br/>
        <w:t>A: A name that refers to a value.</w:t>
      </w:r>
    </w:p>
    <w:p w14:paraId="24031065" w14:textId="77777777" w:rsidR="00CD064A" w:rsidRDefault="00000000">
      <w:pPr>
        <w:rPr>
          <w:rFonts w:hint="eastAsia"/>
        </w:rPr>
      </w:pPr>
      <w:r>
        <w:t>Q: What is the difference between int and float?</w:t>
      </w:r>
      <w:r>
        <w:br/>
        <w:t>A: int stores whole numbers; float stores floating-point numbers.</w:t>
      </w:r>
    </w:p>
    <w:p w14:paraId="2498C7E3" w14:textId="77777777" w:rsidR="00CD064A" w:rsidRDefault="00000000">
      <w:pPr>
        <w:rPr>
          <w:rFonts w:hint="eastAsia"/>
        </w:rPr>
      </w:pPr>
      <w:r>
        <w:t>Q: What does type() do?</w:t>
      </w:r>
      <w:r>
        <w:br/>
        <w:t>A: It returns the type of an object.</w:t>
      </w:r>
    </w:p>
    <w:p w14:paraId="14391719" w14:textId="77777777" w:rsidR="00CD064A" w:rsidRDefault="00000000">
      <w:pPr>
        <w:rPr>
          <w:rFonts w:hint="eastAsia"/>
        </w:rPr>
      </w:pPr>
      <w:r>
        <w:t>Q: Difference between = and ==?</w:t>
      </w:r>
      <w:r>
        <w:br/>
        <w:t>A: = assigns; == checks equality.</w:t>
      </w:r>
    </w:p>
    <w:p w14:paraId="6D37E66E" w14:textId="77777777" w:rsidR="00CD064A" w:rsidRDefault="00000000">
      <w:pPr>
        <w:rPr>
          <w:rFonts w:hint="eastAsia"/>
        </w:rPr>
      </w:pPr>
      <w:r>
        <w:t>Q: Why convert input()?</w:t>
      </w:r>
      <w:r>
        <w:br/>
        <w:t>A: Because input() returns text, not a number.</w:t>
      </w:r>
    </w:p>
    <w:p w14:paraId="14900DB0" w14:textId="77777777" w:rsidR="00CD064A" w:rsidRDefault="00000000">
      <w:pPr>
        <w:rPr>
          <w:rFonts w:hint="eastAsia"/>
        </w:rPr>
      </w:pPr>
      <w:r>
        <w:t>Q: What does % do?</w:t>
      </w:r>
      <w:r>
        <w:br/>
        <w:t>A: Returns the remainder.</w:t>
      </w:r>
    </w:p>
    <w:p w14:paraId="7569D900" w14:textId="77777777" w:rsidR="00CD064A" w:rsidRDefault="00000000">
      <w:pPr>
        <w:rPr>
          <w:rFonts w:hint="eastAsia"/>
        </w:rPr>
      </w:pPr>
      <w:r>
        <w:t>Q: What is explicit type conversion?</w:t>
      </w:r>
      <w:r>
        <w:br/>
        <w:t>A: A conversion requested with int(), float(), str(), etc.</w:t>
      </w:r>
    </w:p>
    <w:p w14:paraId="78B6BA73" w14:textId="77777777" w:rsidR="00CD064A" w:rsidRDefault="00000000">
      <w:pPr>
        <w:pStyle w:val="Heading1"/>
      </w:pPr>
      <w:r>
        <w:t>13. How to Submit the Notebook</w:t>
      </w:r>
    </w:p>
    <w:p w14:paraId="151BCBE2" w14:textId="77777777" w:rsidR="00CD064A" w:rsidRDefault="00000000">
      <w:pPr>
        <w:rPr>
          <w:rFonts w:hint="eastAsia"/>
        </w:rPr>
      </w:pPr>
      <w:r>
        <w:t>Create a Google Colab notebook with a title, brief theory, five separate program cells, outputs, and a conclusion. Run every cell successfully. Download using File → Download → Download .ipynb. Include this Word document as study notes if your internship accepts supplementary material.</w:t>
      </w:r>
    </w:p>
    <w:p w14:paraId="66696B8D" w14:textId="77777777" w:rsidR="00CD064A" w:rsidRDefault="00000000">
      <w:pPr>
        <w:pStyle w:val="Heading1"/>
      </w:pPr>
      <w:r>
        <w:t>14. Conclusion</w:t>
      </w:r>
    </w:p>
    <w:p w14:paraId="754FE0E1" w14:textId="77777777" w:rsidR="00CD064A" w:rsidRDefault="00000000">
      <w:pPr>
        <w:rPr>
          <w:rFonts w:hint="eastAsia"/>
        </w:rPr>
      </w:pPr>
      <w:r>
        <w:t>This assignment introduced Python setup, variables, common data types, operators, user input and output, and type conversion. Five practical programs demonstrated how Python supports percentage, sales, discount, average, and profit calculations. These fundamentals prepare learners for data analysis and more advanced programming.</w:t>
      </w:r>
    </w:p>
    <w:sectPr w:rsidR="00CD064A" w:rsidSect="00034616">
      <w:footerReference w:type="default" r:id="rId8"/>
      <w:pgSz w:w="12240" w:h="15840"/>
      <w:pgMar w:top="1080"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FAF08" w14:textId="77777777" w:rsidR="006A14DF" w:rsidRDefault="006A14DF">
      <w:pPr>
        <w:spacing w:after="0" w:line="240" w:lineRule="auto"/>
        <w:rPr>
          <w:rFonts w:hint="eastAsia"/>
        </w:rPr>
      </w:pPr>
      <w:r>
        <w:separator/>
      </w:r>
    </w:p>
  </w:endnote>
  <w:endnote w:type="continuationSeparator" w:id="0">
    <w:p w14:paraId="3083D5AF" w14:textId="77777777" w:rsidR="006A14DF" w:rsidRDefault="006A14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6AAAC" w14:textId="77777777" w:rsidR="00CD064A" w:rsidRDefault="00000000">
    <w:pPr>
      <w:pStyle w:val="Footer"/>
      <w:jc w:val="center"/>
      <w:rPr>
        <w:rFonts w:hint="eastAsia"/>
      </w:rPr>
    </w:pPr>
    <w:r>
      <w:t>Python Programming Fundamentals I  |  Internship Study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0D737" w14:textId="77777777" w:rsidR="006A14DF" w:rsidRDefault="006A14DF">
      <w:pPr>
        <w:spacing w:after="0" w:line="240" w:lineRule="auto"/>
        <w:rPr>
          <w:rFonts w:hint="eastAsia"/>
        </w:rPr>
      </w:pPr>
      <w:r>
        <w:separator/>
      </w:r>
    </w:p>
  </w:footnote>
  <w:footnote w:type="continuationSeparator" w:id="0">
    <w:p w14:paraId="372771F3" w14:textId="77777777" w:rsidR="006A14DF" w:rsidRDefault="006A14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997122">
    <w:abstractNumId w:val="8"/>
  </w:num>
  <w:num w:numId="2" w16cid:durableId="146820174">
    <w:abstractNumId w:val="6"/>
  </w:num>
  <w:num w:numId="3" w16cid:durableId="865675143">
    <w:abstractNumId w:val="5"/>
  </w:num>
  <w:num w:numId="4" w16cid:durableId="169411952">
    <w:abstractNumId w:val="4"/>
  </w:num>
  <w:num w:numId="5" w16cid:durableId="140271673">
    <w:abstractNumId w:val="7"/>
  </w:num>
  <w:num w:numId="6" w16cid:durableId="602341960">
    <w:abstractNumId w:val="3"/>
  </w:num>
  <w:num w:numId="7" w16cid:durableId="1570918915">
    <w:abstractNumId w:val="2"/>
  </w:num>
  <w:num w:numId="8" w16cid:durableId="1964918273">
    <w:abstractNumId w:val="1"/>
  </w:num>
  <w:num w:numId="9" w16cid:durableId="1764909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D59"/>
    <w:rsid w:val="006A14DF"/>
    <w:rsid w:val="00AA1D8D"/>
    <w:rsid w:val="00B47730"/>
    <w:rsid w:val="00CB0664"/>
    <w:rsid w:val="00CD06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CB182"/>
  <w14:defaultImageDpi w14:val="300"/>
  <w15:docId w15:val="{F068E23E-BD78-45C4-9064-FB165C45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F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F6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F6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1278</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Sanika</cp:lastModifiedBy>
  <cp:revision>2</cp:revision>
  <dcterms:created xsi:type="dcterms:W3CDTF">2013-12-23T23:15:00Z</dcterms:created>
  <dcterms:modified xsi:type="dcterms:W3CDTF">2026-10-29T15:59:00Z</dcterms:modified>
  <cp:category/>
</cp:coreProperties>
</file>