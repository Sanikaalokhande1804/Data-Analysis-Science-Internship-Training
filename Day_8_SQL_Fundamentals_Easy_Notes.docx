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59849" w14:textId="77777777" w:rsidR="00C010E4" w:rsidRPr="00C2688A" w:rsidRDefault="00000000">
      <w:pPr>
        <w:pStyle w:val="Title"/>
        <w:rPr>
          <w:color w:val="000000" w:themeColor="text1"/>
        </w:rPr>
      </w:pPr>
      <w:r w:rsidRPr="00C2688A">
        <w:rPr>
          <w:color w:val="000000" w:themeColor="text1"/>
        </w:rPr>
        <w:t>DAY 8 — SQL Fundamentals</w:t>
      </w:r>
    </w:p>
    <w:p w14:paraId="230FEDFB" w14:textId="77777777" w:rsidR="00C010E4" w:rsidRPr="00C2688A" w:rsidRDefault="00000000">
      <w:pPr>
        <w:rPr>
          <w:rFonts w:hint="eastAsia"/>
          <w:color w:val="000000" w:themeColor="text1"/>
        </w:rPr>
      </w:pPr>
      <w:r w:rsidRPr="00C2688A">
        <w:rPr>
          <w:color w:val="000000" w:themeColor="text1"/>
        </w:rPr>
        <w:t>Easy Study Notes | Internship Assignment | Simple English</w:t>
      </w:r>
    </w:p>
    <w:p w14:paraId="35297845" w14:textId="77777777" w:rsidR="00C010E4" w:rsidRPr="00C2688A" w:rsidRDefault="00000000">
      <w:pPr>
        <w:pStyle w:val="Heading1"/>
        <w:rPr>
          <w:color w:val="000000" w:themeColor="text1"/>
        </w:rPr>
      </w:pPr>
      <w:r w:rsidRPr="00C2688A">
        <w:rPr>
          <w:color w:val="000000" w:themeColor="text1"/>
        </w:rPr>
        <w:t>Task and learning goals</w:t>
      </w:r>
    </w:p>
    <w:p w14:paraId="12F7D0DA" w14:textId="77777777" w:rsidR="00C010E4" w:rsidRPr="00C2688A" w:rsidRDefault="00000000">
      <w:pPr>
        <w:rPr>
          <w:rFonts w:hint="eastAsia"/>
          <w:color w:val="000000" w:themeColor="text1"/>
        </w:rPr>
      </w:pPr>
      <w:r w:rsidRPr="00C2688A">
        <w:rPr>
          <w:color w:val="000000" w:themeColor="text1"/>
        </w:rPr>
        <w:t>Learn how to retrieve information from relational databases using SQL. You will understand tables and keys, write basic queries, filter results, handle NULL values, and retrieve customer, product and sales records.</w:t>
      </w:r>
    </w:p>
    <w:p w14:paraId="4813F03F" w14:textId="77777777" w:rsidR="00C010E4" w:rsidRPr="00C2688A" w:rsidRDefault="00000000">
      <w:pPr>
        <w:pStyle w:val="Heading1"/>
        <w:rPr>
          <w:color w:val="000000" w:themeColor="text1"/>
        </w:rPr>
      </w:pPr>
      <w:r w:rsidRPr="00C2688A">
        <w:rPr>
          <w:color w:val="000000" w:themeColor="text1"/>
        </w:rPr>
        <w:t>1. Tables, rows, columns and primary keys</w:t>
      </w:r>
    </w:p>
    <w:p w14:paraId="3FF46B71" w14:textId="77777777" w:rsidR="00C010E4" w:rsidRPr="00C2688A" w:rsidRDefault="00000000">
      <w:pPr>
        <w:rPr>
          <w:rFonts w:hint="eastAsia"/>
          <w:color w:val="000000" w:themeColor="text1"/>
        </w:rPr>
      </w:pPr>
      <w:r w:rsidRPr="00C2688A">
        <w:rPr>
          <w:color w:val="000000" w:themeColor="text1"/>
        </w:rPr>
        <w:t>SQL means Structured Query Language. A database stores organized information. A table stores information about one topic, such as customers. Each row is one record. Each column describes one property. A primary key is a column (or group of columns) that uniquely identifies each row and cannot be NULL.</w:t>
      </w:r>
    </w:p>
    <w:tbl>
      <w:tblPr>
        <w:tblStyle w:val="LightShading-Accent1"/>
        <w:tblW w:w="0" w:type="auto"/>
        <w:tblLook w:val="04A0" w:firstRow="1" w:lastRow="0" w:firstColumn="1" w:lastColumn="0" w:noHBand="0" w:noVBand="1"/>
      </w:tblPr>
      <w:tblGrid>
        <w:gridCol w:w="2880"/>
        <w:gridCol w:w="2880"/>
        <w:gridCol w:w="2880"/>
      </w:tblGrid>
      <w:tr w:rsidR="00C2688A" w:rsidRPr="00C2688A" w14:paraId="1061B747" w14:textId="77777777" w:rsidTr="00C01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CA9DA1" w14:textId="77777777" w:rsidR="00C010E4" w:rsidRPr="00C2688A" w:rsidRDefault="00000000">
            <w:pPr>
              <w:rPr>
                <w:rFonts w:hint="eastAsia"/>
                <w:color w:val="000000" w:themeColor="text1"/>
              </w:rPr>
            </w:pPr>
            <w:r w:rsidRPr="00C2688A">
              <w:rPr>
                <w:color w:val="000000" w:themeColor="text1"/>
              </w:rPr>
              <w:t>CustomerID (primary key)</w:t>
            </w:r>
          </w:p>
        </w:tc>
        <w:tc>
          <w:tcPr>
            <w:tcW w:w="2880" w:type="dxa"/>
          </w:tcPr>
          <w:p w14:paraId="5E0DD937" w14:textId="77777777" w:rsidR="00C010E4" w:rsidRPr="00C2688A" w:rsidRDefault="00000000">
            <w:pPr>
              <w:cnfStyle w:val="100000000000" w:firstRow="1" w:lastRow="0" w:firstColumn="0" w:lastColumn="0" w:oddVBand="0" w:evenVBand="0" w:oddHBand="0" w:evenHBand="0" w:firstRowFirstColumn="0" w:firstRowLastColumn="0" w:lastRowFirstColumn="0" w:lastRowLastColumn="0"/>
              <w:rPr>
                <w:rFonts w:hint="eastAsia"/>
                <w:color w:val="000000" w:themeColor="text1"/>
              </w:rPr>
            </w:pPr>
            <w:r w:rsidRPr="00C2688A">
              <w:rPr>
                <w:color w:val="000000" w:themeColor="text1"/>
              </w:rPr>
              <w:t>Name</w:t>
            </w:r>
          </w:p>
        </w:tc>
        <w:tc>
          <w:tcPr>
            <w:tcW w:w="2880" w:type="dxa"/>
          </w:tcPr>
          <w:p w14:paraId="545307DE" w14:textId="77777777" w:rsidR="00C010E4" w:rsidRPr="00C2688A" w:rsidRDefault="00000000">
            <w:pPr>
              <w:cnfStyle w:val="100000000000" w:firstRow="1" w:lastRow="0" w:firstColumn="0" w:lastColumn="0" w:oddVBand="0" w:evenVBand="0" w:oddHBand="0" w:evenHBand="0" w:firstRowFirstColumn="0" w:firstRowLastColumn="0" w:lastRowFirstColumn="0" w:lastRowLastColumn="0"/>
              <w:rPr>
                <w:rFonts w:hint="eastAsia"/>
                <w:color w:val="000000" w:themeColor="text1"/>
              </w:rPr>
            </w:pPr>
            <w:r w:rsidRPr="00C2688A">
              <w:rPr>
                <w:color w:val="000000" w:themeColor="text1"/>
              </w:rPr>
              <w:t>City</w:t>
            </w:r>
          </w:p>
        </w:tc>
      </w:tr>
      <w:tr w:rsidR="00C2688A" w:rsidRPr="00C2688A" w14:paraId="34FBC4A5" w14:textId="77777777" w:rsidTr="00C0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C0DA4A" w14:textId="77777777" w:rsidR="00C010E4" w:rsidRPr="00C2688A" w:rsidRDefault="00000000">
            <w:pPr>
              <w:rPr>
                <w:rFonts w:hint="eastAsia"/>
                <w:color w:val="000000" w:themeColor="text1"/>
              </w:rPr>
            </w:pPr>
            <w:r w:rsidRPr="00C2688A">
              <w:rPr>
                <w:color w:val="000000" w:themeColor="text1"/>
              </w:rPr>
              <w:t>1</w:t>
            </w:r>
          </w:p>
        </w:tc>
        <w:tc>
          <w:tcPr>
            <w:tcW w:w="2880" w:type="dxa"/>
          </w:tcPr>
          <w:p w14:paraId="748304E6" w14:textId="23E5E4F7" w:rsidR="00C010E4" w:rsidRPr="00C2688A" w:rsidRDefault="00C2688A">
            <w:pPr>
              <w:cnfStyle w:val="000000100000" w:firstRow="0" w:lastRow="0" w:firstColumn="0" w:lastColumn="0" w:oddVBand="0" w:evenVBand="0" w:oddHBand="1" w:evenHBand="0" w:firstRowFirstColumn="0" w:firstRowLastColumn="0" w:lastRowFirstColumn="0" w:lastRowLastColumn="0"/>
              <w:rPr>
                <w:rFonts w:hint="eastAsia"/>
                <w:color w:val="000000" w:themeColor="text1"/>
              </w:rPr>
            </w:pPr>
            <w:r>
              <w:rPr>
                <w:color w:val="000000" w:themeColor="text1"/>
              </w:rPr>
              <w:t>Sanika</w:t>
            </w:r>
          </w:p>
        </w:tc>
        <w:tc>
          <w:tcPr>
            <w:tcW w:w="2880" w:type="dxa"/>
          </w:tcPr>
          <w:p w14:paraId="615FD859" w14:textId="77777777" w:rsidR="00C010E4" w:rsidRPr="00C2688A" w:rsidRDefault="00000000">
            <w:pPr>
              <w:cnfStyle w:val="000000100000" w:firstRow="0" w:lastRow="0" w:firstColumn="0" w:lastColumn="0" w:oddVBand="0" w:evenVBand="0" w:oddHBand="1" w:evenHBand="0" w:firstRowFirstColumn="0" w:firstRowLastColumn="0" w:lastRowFirstColumn="0" w:lastRowLastColumn="0"/>
              <w:rPr>
                <w:rFonts w:hint="eastAsia"/>
                <w:color w:val="000000" w:themeColor="text1"/>
              </w:rPr>
            </w:pPr>
            <w:r w:rsidRPr="00C2688A">
              <w:rPr>
                <w:color w:val="000000" w:themeColor="text1"/>
              </w:rPr>
              <w:t>Pune</w:t>
            </w:r>
          </w:p>
        </w:tc>
      </w:tr>
      <w:tr w:rsidR="00C2688A" w:rsidRPr="00C2688A" w14:paraId="34B1FED7" w14:textId="77777777" w:rsidTr="00C010E4">
        <w:tc>
          <w:tcPr>
            <w:cnfStyle w:val="001000000000" w:firstRow="0" w:lastRow="0" w:firstColumn="1" w:lastColumn="0" w:oddVBand="0" w:evenVBand="0" w:oddHBand="0" w:evenHBand="0" w:firstRowFirstColumn="0" w:firstRowLastColumn="0" w:lastRowFirstColumn="0" w:lastRowLastColumn="0"/>
            <w:tcW w:w="2880" w:type="dxa"/>
          </w:tcPr>
          <w:p w14:paraId="39B3C083" w14:textId="77777777" w:rsidR="00C010E4" w:rsidRPr="00C2688A" w:rsidRDefault="00000000">
            <w:pPr>
              <w:rPr>
                <w:rFonts w:hint="eastAsia"/>
                <w:color w:val="000000" w:themeColor="text1"/>
              </w:rPr>
            </w:pPr>
            <w:r w:rsidRPr="00C2688A">
              <w:rPr>
                <w:color w:val="000000" w:themeColor="text1"/>
              </w:rPr>
              <w:t>2</w:t>
            </w:r>
          </w:p>
        </w:tc>
        <w:tc>
          <w:tcPr>
            <w:tcW w:w="2880" w:type="dxa"/>
          </w:tcPr>
          <w:p w14:paraId="3FED41DF" w14:textId="6CB6338E" w:rsidR="00C010E4" w:rsidRPr="00C2688A" w:rsidRDefault="00C2688A">
            <w:pPr>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Pr>
                <w:color w:val="000000" w:themeColor="text1"/>
              </w:rPr>
              <w:t>Ajay</w:t>
            </w:r>
          </w:p>
        </w:tc>
        <w:tc>
          <w:tcPr>
            <w:tcW w:w="2880" w:type="dxa"/>
          </w:tcPr>
          <w:p w14:paraId="0C04F184" w14:textId="77777777" w:rsidR="00C010E4" w:rsidRPr="00C2688A" w:rsidRDefault="00000000">
            <w:pPr>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sidRPr="00C2688A">
              <w:rPr>
                <w:color w:val="000000" w:themeColor="text1"/>
              </w:rPr>
              <w:t>Mumbai</w:t>
            </w:r>
          </w:p>
        </w:tc>
      </w:tr>
      <w:tr w:rsidR="00C2688A" w:rsidRPr="00C2688A" w14:paraId="0B65C346" w14:textId="77777777" w:rsidTr="00C0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8A4630" w14:textId="77777777" w:rsidR="00C010E4" w:rsidRPr="00C2688A" w:rsidRDefault="00000000">
            <w:pPr>
              <w:rPr>
                <w:rFonts w:hint="eastAsia"/>
                <w:color w:val="000000" w:themeColor="text1"/>
              </w:rPr>
            </w:pPr>
            <w:r w:rsidRPr="00C2688A">
              <w:rPr>
                <w:color w:val="000000" w:themeColor="text1"/>
              </w:rPr>
              <w:t>3</w:t>
            </w:r>
          </w:p>
        </w:tc>
        <w:tc>
          <w:tcPr>
            <w:tcW w:w="2880" w:type="dxa"/>
          </w:tcPr>
          <w:p w14:paraId="72B36F3C" w14:textId="3A509B96" w:rsidR="00C010E4" w:rsidRPr="00C2688A" w:rsidRDefault="00C2688A">
            <w:pPr>
              <w:cnfStyle w:val="000000100000" w:firstRow="0" w:lastRow="0" w:firstColumn="0" w:lastColumn="0" w:oddVBand="0" w:evenVBand="0" w:oddHBand="1" w:evenHBand="0" w:firstRowFirstColumn="0" w:firstRowLastColumn="0" w:lastRowFirstColumn="0" w:lastRowLastColumn="0"/>
              <w:rPr>
                <w:rFonts w:hint="eastAsia"/>
                <w:color w:val="000000" w:themeColor="text1"/>
              </w:rPr>
            </w:pPr>
            <w:r>
              <w:rPr>
                <w:color w:val="000000" w:themeColor="text1"/>
              </w:rPr>
              <w:t>Sam</w:t>
            </w:r>
          </w:p>
        </w:tc>
        <w:tc>
          <w:tcPr>
            <w:tcW w:w="2880" w:type="dxa"/>
          </w:tcPr>
          <w:p w14:paraId="68BF3BCB" w14:textId="77777777" w:rsidR="00C010E4" w:rsidRPr="00C2688A" w:rsidRDefault="00000000">
            <w:pPr>
              <w:cnfStyle w:val="000000100000" w:firstRow="0" w:lastRow="0" w:firstColumn="0" w:lastColumn="0" w:oddVBand="0" w:evenVBand="0" w:oddHBand="1" w:evenHBand="0" w:firstRowFirstColumn="0" w:firstRowLastColumn="0" w:lastRowFirstColumn="0" w:lastRowLastColumn="0"/>
              <w:rPr>
                <w:rFonts w:hint="eastAsia"/>
                <w:color w:val="000000" w:themeColor="text1"/>
              </w:rPr>
            </w:pPr>
            <w:r w:rsidRPr="00C2688A">
              <w:rPr>
                <w:color w:val="000000" w:themeColor="text1"/>
              </w:rPr>
              <w:t>Pune</w:t>
            </w:r>
          </w:p>
        </w:tc>
      </w:tr>
    </w:tbl>
    <w:p w14:paraId="76D52737" w14:textId="77777777" w:rsidR="00C010E4" w:rsidRPr="00C2688A" w:rsidRDefault="00000000">
      <w:pPr>
        <w:pStyle w:val="Heading1"/>
        <w:rPr>
          <w:color w:val="000000" w:themeColor="text1"/>
        </w:rPr>
      </w:pPr>
      <w:r w:rsidRPr="00C2688A">
        <w:rPr>
          <w:color w:val="000000" w:themeColor="text1"/>
        </w:rPr>
        <w:t>2. Important SQL commands</w:t>
      </w:r>
    </w:p>
    <w:p w14:paraId="6A4E5A45" w14:textId="77777777" w:rsidR="00C010E4" w:rsidRPr="00C2688A" w:rsidRDefault="00000000">
      <w:pPr>
        <w:pStyle w:val="Heading2"/>
        <w:rPr>
          <w:color w:val="000000" w:themeColor="text1"/>
        </w:rPr>
      </w:pPr>
      <w:r w:rsidRPr="00C2688A">
        <w:rPr>
          <w:color w:val="000000" w:themeColor="text1"/>
        </w:rPr>
        <w:t>SELECT</w:t>
      </w:r>
    </w:p>
    <w:p w14:paraId="5AE9FB7B" w14:textId="77777777" w:rsidR="00C010E4" w:rsidRPr="00C2688A" w:rsidRDefault="00000000">
      <w:pPr>
        <w:rPr>
          <w:rFonts w:hint="eastAsia"/>
          <w:color w:val="000000" w:themeColor="text1"/>
        </w:rPr>
      </w:pPr>
      <w:r w:rsidRPr="00C2688A">
        <w:rPr>
          <w:color w:val="000000" w:themeColor="text1"/>
        </w:rPr>
        <w:t>Choose the columns to display.</w:t>
      </w:r>
    </w:p>
    <w:p w14:paraId="5D618588" w14:textId="77777777" w:rsidR="00C010E4" w:rsidRPr="00C2688A" w:rsidRDefault="00000000">
      <w:pPr>
        <w:rPr>
          <w:rFonts w:hint="eastAsia"/>
          <w:color w:val="000000" w:themeColor="text1"/>
        </w:rPr>
      </w:pPr>
      <w:r w:rsidRPr="00C2688A">
        <w:rPr>
          <w:rFonts w:ascii="Consolas" w:hAnsi="Consolas"/>
          <w:color w:val="000000" w:themeColor="text1"/>
          <w:sz w:val="18"/>
        </w:rPr>
        <w:t>SELECT Name FROM Customers;</w:t>
      </w:r>
    </w:p>
    <w:p w14:paraId="014CA92C" w14:textId="77777777" w:rsidR="00C010E4" w:rsidRPr="00C2688A" w:rsidRDefault="00000000">
      <w:pPr>
        <w:pStyle w:val="Heading2"/>
        <w:rPr>
          <w:color w:val="000000" w:themeColor="text1"/>
        </w:rPr>
      </w:pPr>
      <w:r w:rsidRPr="00C2688A">
        <w:rPr>
          <w:color w:val="000000" w:themeColor="text1"/>
        </w:rPr>
        <w:t>WHERE</w:t>
      </w:r>
    </w:p>
    <w:p w14:paraId="7502ACA3" w14:textId="77777777" w:rsidR="00C010E4" w:rsidRPr="00C2688A" w:rsidRDefault="00000000">
      <w:pPr>
        <w:rPr>
          <w:rFonts w:hint="eastAsia"/>
          <w:color w:val="000000" w:themeColor="text1"/>
        </w:rPr>
      </w:pPr>
      <w:r w:rsidRPr="00C2688A">
        <w:rPr>
          <w:color w:val="000000" w:themeColor="text1"/>
        </w:rPr>
        <w:t>Show only rows that match a condition.</w:t>
      </w:r>
    </w:p>
    <w:p w14:paraId="02A5D724" w14:textId="77777777" w:rsidR="00C010E4" w:rsidRPr="00C2688A" w:rsidRDefault="00000000">
      <w:pPr>
        <w:rPr>
          <w:rFonts w:hint="eastAsia"/>
          <w:color w:val="000000" w:themeColor="text1"/>
        </w:rPr>
      </w:pPr>
      <w:r w:rsidRPr="00C2688A">
        <w:rPr>
          <w:rFonts w:ascii="Consolas" w:hAnsi="Consolas"/>
          <w:color w:val="000000" w:themeColor="text1"/>
          <w:sz w:val="18"/>
        </w:rPr>
        <w:t>SELECT * FROM Customers WHERE City = 'Pune';</w:t>
      </w:r>
    </w:p>
    <w:p w14:paraId="2F3B2AB7" w14:textId="77777777" w:rsidR="00C010E4" w:rsidRPr="00C2688A" w:rsidRDefault="00000000">
      <w:pPr>
        <w:pStyle w:val="Heading2"/>
        <w:rPr>
          <w:color w:val="000000" w:themeColor="text1"/>
        </w:rPr>
      </w:pPr>
      <w:r w:rsidRPr="00C2688A">
        <w:rPr>
          <w:color w:val="000000" w:themeColor="text1"/>
        </w:rPr>
        <w:t>ORDER BY</w:t>
      </w:r>
    </w:p>
    <w:p w14:paraId="0BE26F86" w14:textId="77777777" w:rsidR="00C010E4" w:rsidRPr="00C2688A" w:rsidRDefault="00000000">
      <w:pPr>
        <w:rPr>
          <w:rFonts w:hint="eastAsia"/>
          <w:color w:val="000000" w:themeColor="text1"/>
        </w:rPr>
      </w:pPr>
      <w:r w:rsidRPr="00C2688A">
        <w:rPr>
          <w:color w:val="000000" w:themeColor="text1"/>
        </w:rPr>
        <w:t>Sort rows; ASC means ascending and DESC means descending.</w:t>
      </w:r>
    </w:p>
    <w:p w14:paraId="08DD2546" w14:textId="77777777" w:rsidR="00C010E4" w:rsidRPr="00C2688A" w:rsidRDefault="00000000">
      <w:pPr>
        <w:rPr>
          <w:rFonts w:hint="eastAsia"/>
          <w:color w:val="000000" w:themeColor="text1"/>
        </w:rPr>
      </w:pPr>
      <w:r w:rsidRPr="00C2688A">
        <w:rPr>
          <w:rFonts w:ascii="Consolas" w:hAnsi="Consolas"/>
          <w:color w:val="000000" w:themeColor="text1"/>
          <w:sz w:val="18"/>
        </w:rPr>
        <w:t>SELECT * FROM Customers ORDER BY Name ASC;</w:t>
      </w:r>
    </w:p>
    <w:p w14:paraId="26EBADBF" w14:textId="77777777" w:rsidR="00C010E4" w:rsidRPr="00C2688A" w:rsidRDefault="00000000">
      <w:pPr>
        <w:pStyle w:val="Heading2"/>
        <w:rPr>
          <w:color w:val="000000" w:themeColor="text1"/>
        </w:rPr>
      </w:pPr>
      <w:r w:rsidRPr="00C2688A">
        <w:rPr>
          <w:color w:val="000000" w:themeColor="text1"/>
        </w:rPr>
        <w:t>DISTINCT</w:t>
      </w:r>
    </w:p>
    <w:p w14:paraId="3A753E85" w14:textId="77777777" w:rsidR="00C010E4" w:rsidRPr="00C2688A" w:rsidRDefault="00000000">
      <w:pPr>
        <w:rPr>
          <w:rFonts w:hint="eastAsia"/>
          <w:color w:val="000000" w:themeColor="text1"/>
        </w:rPr>
      </w:pPr>
      <w:r w:rsidRPr="00C2688A">
        <w:rPr>
          <w:color w:val="000000" w:themeColor="text1"/>
        </w:rPr>
        <w:t>Show each different city only once.</w:t>
      </w:r>
    </w:p>
    <w:p w14:paraId="3EEC4EC1" w14:textId="77777777" w:rsidR="00C010E4" w:rsidRPr="00C2688A" w:rsidRDefault="00000000">
      <w:pPr>
        <w:rPr>
          <w:rFonts w:hint="eastAsia"/>
          <w:color w:val="000000" w:themeColor="text1"/>
        </w:rPr>
      </w:pPr>
      <w:r w:rsidRPr="00C2688A">
        <w:rPr>
          <w:rFonts w:ascii="Consolas" w:hAnsi="Consolas"/>
          <w:color w:val="000000" w:themeColor="text1"/>
          <w:sz w:val="18"/>
        </w:rPr>
        <w:t>SELECT DISTINCT City FROM Customers;</w:t>
      </w:r>
    </w:p>
    <w:p w14:paraId="0A96252C" w14:textId="77777777" w:rsidR="00C010E4" w:rsidRPr="00C2688A" w:rsidRDefault="00000000">
      <w:pPr>
        <w:pStyle w:val="Heading1"/>
        <w:rPr>
          <w:color w:val="000000" w:themeColor="text1"/>
        </w:rPr>
      </w:pPr>
      <w:r w:rsidRPr="00C2688A">
        <w:rPr>
          <w:color w:val="000000" w:themeColor="text1"/>
        </w:rPr>
        <w:t>3. Aliases and filtering conditions</w:t>
      </w:r>
    </w:p>
    <w:p w14:paraId="3D1CC168" w14:textId="77777777" w:rsidR="00C010E4" w:rsidRPr="00C2688A" w:rsidRDefault="00000000">
      <w:pPr>
        <w:rPr>
          <w:rFonts w:hint="eastAsia"/>
          <w:color w:val="000000" w:themeColor="text1"/>
        </w:rPr>
      </w:pPr>
      <w:r w:rsidRPr="00C2688A">
        <w:rPr>
          <w:color w:val="000000" w:themeColor="text1"/>
        </w:rPr>
        <w:t>An alias is a temporary name used in a query result. AS makes an alias easy to read. Filtering conditions include =, &gt;, &lt;, &gt;=, &lt;=, &lt;&gt;, AND, OR, IN, BETWEEN and LIKE.</w:t>
      </w:r>
    </w:p>
    <w:p w14:paraId="13348402" w14:textId="77777777" w:rsidR="00C010E4" w:rsidRPr="00C2688A" w:rsidRDefault="00000000">
      <w:pPr>
        <w:rPr>
          <w:rFonts w:hint="eastAsia"/>
          <w:color w:val="000000" w:themeColor="text1"/>
        </w:rPr>
      </w:pPr>
      <w:r w:rsidRPr="00C2688A">
        <w:rPr>
          <w:color w:val="000000" w:themeColor="text1"/>
        </w:rPr>
        <w:t>Example alias: SELECT Name AS CustomerName FROM Customers;</w:t>
      </w:r>
    </w:p>
    <w:p w14:paraId="60B8F04E" w14:textId="77777777" w:rsidR="00C010E4" w:rsidRPr="00C2688A" w:rsidRDefault="00000000">
      <w:pPr>
        <w:rPr>
          <w:rFonts w:hint="eastAsia"/>
          <w:color w:val="000000" w:themeColor="text1"/>
        </w:rPr>
      </w:pPr>
      <w:r w:rsidRPr="00C2688A">
        <w:rPr>
          <w:color w:val="000000" w:themeColor="text1"/>
        </w:rPr>
        <w:lastRenderedPageBreak/>
        <w:t>Example filter: SELECT * FROM Products WHERE Price &gt;= 500 AND Category = 'Electronics';</w:t>
      </w:r>
    </w:p>
    <w:p w14:paraId="31E7C74A" w14:textId="77777777" w:rsidR="00C010E4" w:rsidRPr="00C2688A" w:rsidRDefault="00000000">
      <w:pPr>
        <w:rPr>
          <w:rFonts w:hint="eastAsia"/>
          <w:color w:val="000000" w:themeColor="text1"/>
        </w:rPr>
      </w:pPr>
      <w:r w:rsidRPr="00C2688A">
        <w:rPr>
          <w:color w:val="000000" w:themeColor="text1"/>
        </w:rPr>
        <w:t>Example pattern: SELECT * FROM Customers WHERE Name LIKE 'A%';  (names beginning with A)</w:t>
      </w:r>
    </w:p>
    <w:p w14:paraId="23D52B64" w14:textId="77777777" w:rsidR="00C010E4" w:rsidRPr="00C2688A" w:rsidRDefault="00000000">
      <w:pPr>
        <w:pStyle w:val="Heading1"/>
        <w:rPr>
          <w:color w:val="000000" w:themeColor="text1"/>
        </w:rPr>
      </w:pPr>
      <w:r w:rsidRPr="00C2688A">
        <w:rPr>
          <w:color w:val="000000" w:themeColor="text1"/>
        </w:rPr>
        <w:t>4. How to check NULL values</w:t>
      </w:r>
    </w:p>
    <w:p w14:paraId="43EE5612" w14:textId="77777777" w:rsidR="00C010E4" w:rsidRPr="00C2688A" w:rsidRDefault="00000000">
      <w:pPr>
        <w:rPr>
          <w:rFonts w:hint="eastAsia"/>
          <w:color w:val="000000" w:themeColor="text1"/>
        </w:rPr>
      </w:pPr>
      <w:r w:rsidRPr="00C2688A">
        <w:rPr>
          <w:color w:val="000000" w:themeColor="text1"/>
        </w:rPr>
        <w:t>NULL means the value is missing or unknown. It is not the same as 0 or an empty text value. Use IS NULL or IS NOT NULL; do not use = NULL.</w:t>
      </w:r>
    </w:p>
    <w:p w14:paraId="2968D9F7" w14:textId="77777777" w:rsidR="00C010E4" w:rsidRPr="00C2688A" w:rsidRDefault="00000000">
      <w:pPr>
        <w:rPr>
          <w:rFonts w:hint="eastAsia"/>
          <w:color w:val="000000" w:themeColor="text1"/>
        </w:rPr>
      </w:pPr>
      <w:r w:rsidRPr="00C2688A">
        <w:rPr>
          <w:color w:val="000000" w:themeColor="text1"/>
        </w:rPr>
        <w:t>SELECT * FROM Customers WHERE Email IS NULL;</w:t>
      </w:r>
    </w:p>
    <w:p w14:paraId="367EA203" w14:textId="77777777" w:rsidR="00C010E4" w:rsidRPr="00C2688A" w:rsidRDefault="00000000">
      <w:pPr>
        <w:rPr>
          <w:rFonts w:hint="eastAsia"/>
          <w:color w:val="000000" w:themeColor="text1"/>
        </w:rPr>
      </w:pPr>
      <w:r w:rsidRPr="00C2688A">
        <w:rPr>
          <w:color w:val="000000" w:themeColor="text1"/>
        </w:rPr>
        <w:t>SELECT * FROM Customers WHERE Email IS NOT NULL;</w:t>
      </w:r>
    </w:p>
    <w:p w14:paraId="331A194B" w14:textId="77777777" w:rsidR="00C010E4" w:rsidRPr="00C2688A" w:rsidRDefault="00000000">
      <w:pPr>
        <w:pStyle w:val="Heading1"/>
        <w:rPr>
          <w:color w:val="000000" w:themeColor="text1"/>
        </w:rPr>
      </w:pPr>
      <w:r w:rsidRPr="00C2688A">
        <w:rPr>
          <w:color w:val="000000" w:themeColor="text1"/>
        </w:rPr>
        <w:t>5. Practice database: create three sample tables</w:t>
      </w:r>
    </w:p>
    <w:p w14:paraId="0B4921AC" w14:textId="77777777" w:rsidR="00C010E4" w:rsidRPr="00C2688A" w:rsidRDefault="00000000">
      <w:pPr>
        <w:rPr>
          <w:rFonts w:hint="eastAsia"/>
          <w:color w:val="000000" w:themeColor="text1"/>
        </w:rPr>
      </w:pPr>
      <w:r w:rsidRPr="00C2688A">
        <w:rPr>
          <w:color w:val="000000" w:themeColor="text1"/>
        </w:rPr>
        <w:t>Run the setup script first in SQLite or another SQL tool that supports this syntax. It creates sample customers, products and sales records. These are invented practice records.</w:t>
      </w:r>
    </w:p>
    <w:p w14:paraId="0F9D8BA5" w14:textId="77777777" w:rsidR="00C010E4" w:rsidRPr="00C2688A" w:rsidRDefault="00000000">
      <w:pPr>
        <w:rPr>
          <w:rFonts w:hint="eastAsia"/>
          <w:color w:val="000000" w:themeColor="text1"/>
        </w:rPr>
      </w:pPr>
      <w:r w:rsidRPr="00C2688A">
        <w:rPr>
          <w:rFonts w:ascii="Consolas" w:hAnsi="Consolas"/>
          <w:color w:val="000000" w:themeColor="text1"/>
          <w:sz w:val="16"/>
        </w:rPr>
        <w:t>CREATE TABLE Customers (CustomerID INTEGER PRIMARY KEY, Name TEXT, City TEXT, Email TEXT);</w:t>
      </w:r>
    </w:p>
    <w:p w14:paraId="2A02E959" w14:textId="77777777" w:rsidR="00C010E4" w:rsidRPr="00C2688A" w:rsidRDefault="00000000">
      <w:pPr>
        <w:rPr>
          <w:rFonts w:hint="eastAsia"/>
          <w:color w:val="000000" w:themeColor="text1"/>
        </w:rPr>
      </w:pPr>
      <w:r w:rsidRPr="00C2688A">
        <w:rPr>
          <w:rFonts w:ascii="Consolas" w:hAnsi="Consolas"/>
          <w:color w:val="000000" w:themeColor="text1"/>
          <w:sz w:val="16"/>
        </w:rPr>
        <w:t>CREATE TABLE Products (ProductID INTEGER PRIMARY KEY, ProductName TEXT, Category TEXT, Price REAL);</w:t>
      </w:r>
    </w:p>
    <w:p w14:paraId="4CBEBBD8" w14:textId="77777777" w:rsidR="00C010E4" w:rsidRPr="00C2688A" w:rsidRDefault="00000000">
      <w:pPr>
        <w:rPr>
          <w:rFonts w:hint="eastAsia"/>
          <w:color w:val="000000" w:themeColor="text1"/>
        </w:rPr>
      </w:pPr>
      <w:r w:rsidRPr="00C2688A">
        <w:rPr>
          <w:rFonts w:ascii="Consolas" w:hAnsi="Consolas"/>
          <w:color w:val="000000" w:themeColor="text1"/>
          <w:sz w:val="16"/>
        </w:rPr>
        <w:t>CREATE TABLE Sales (SaleID INTEGER PRIMARY KEY, CustomerID INTEGER, ProductID INTEGER, Quantity INTEGER, SaleDate TEXT);</w:t>
      </w:r>
    </w:p>
    <w:p w14:paraId="4C39365E" w14:textId="77777777" w:rsidR="00C010E4" w:rsidRPr="00C2688A" w:rsidRDefault="00000000">
      <w:pPr>
        <w:rPr>
          <w:rFonts w:hint="eastAsia"/>
          <w:color w:val="000000" w:themeColor="text1"/>
        </w:rPr>
      </w:pPr>
      <w:r w:rsidRPr="00C2688A">
        <w:rPr>
          <w:rFonts w:ascii="Consolas" w:hAnsi="Consolas"/>
          <w:color w:val="000000" w:themeColor="text1"/>
          <w:sz w:val="16"/>
        </w:rPr>
        <w:t>INSERT INTO Customers VALUES (1, 'Asha', 'Pune', 'asha@example.com'), (2, 'Rahul', 'Mumbai', NULL), (3, 'Neha', 'Pune', 'neha@example.com');</w:t>
      </w:r>
    </w:p>
    <w:p w14:paraId="49E79960" w14:textId="77777777" w:rsidR="00C010E4" w:rsidRPr="00C2688A" w:rsidRDefault="00000000">
      <w:pPr>
        <w:rPr>
          <w:rFonts w:hint="eastAsia"/>
          <w:color w:val="000000" w:themeColor="text1"/>
        </w:rPr>
      </w:pPr>
      <w:r w:rsidRPr="00C2688A">
        <w:rPr>
          <w:rFonts w:ascii="Consolas" w:hAnsi="Consolas"/>
          <w:color w:val="000000" w:themeColor="text1"/>
          <w:sz w:val="16"/>
        </w:rPr>
        <w:t>INSERT INTO Products VALUES (101, 'Mouse', 'Electronics', 500), (102, 'Notebook', 'Stationery', 80), (103, 'Keyboard', 'Electronics', 1200);</w:t>
      </w:r>
    </w:p>
    <w:p w14:paraId="54F3E0EC" w14:textId="77777777" w:rsidR="00C010E4" w:rsidRPr="00C2688A" w:rsidRDefault="00000000">
      <w:pPr>
        <w:rPr>
          <w:rFonts w:hint="eastAsia"/>
          <w:color w:val="000000" w:themeColor="text1"/>
        </w:rPr>
      </w:pPr>
      <w:r w:rsidRPr="00C2688A">
        <w:rPr>
          <w:rFonts w:ascii="Consolas" w:hAnsi="Consolas"/>
          <w:color w:val="000000" w:themeColor="text1"/>
          <w:sz w:val="16"/>
        </w:rPr>
        <w:t>INSERT INTO Sales VALUES (1, 1, 101, 2, '2026-10-01'), (2, 2, 103, 1, '2026-10-02'), (3, 3, 102, 5, '2026-10-03');</w:t>
      </w:r>
    </w:p>
    <w:p w14:paraId="2B08B0E7" w14:textId="77777777" w:rsidR="00C010E4" w:rsidRPr="00C2688A" w:rsidRDefault="00000000">
      <w:pPr>
        <w:pStyle w:val="Heading1"/>
        <w:rPr>
          <w:color w:val="000000" w:themeColor="text1"/>
        </w:rPr>
      </w:pPr>
      <w:r w:rsidRPr="00C2688A">
        <w:rPr>
          <w:color w:val="000000" w:themeColor="text1"/>
        </w:rPr>
        <w:t>6. Ten SQL queries with short explanations</w:t>
      </w:r>
    </w:p>
    <w:p w14:paraId="0777485E" w14:textId="77777777" w:rsidR="00C010E4" w:rsidRPr="00C2688A" w:rsidRDefault="00000000">
      <w:pPr>
        <w:pStyle w:val="Heading2"/>
        <w:rPr>
          <w:color w:val="000000" w:themeColor="text1"/>
        </w:rPr>
      </w:pPr>
      <w:r w:rsidRPr="00C2688A">
        <w:rPr>
          <w:color w:val="000000" w:themeColor="text1"/>
        </w:rPr>
        <w:t>1. Show all customers</w:t>
      </w:r>
    </w:p>
    <w:p w14:paraId="061FE557" w14:textId="77777777" w:rsidR="00C010E4" w:rsidRPr="00C2688A" w:rsidRDefault="00000000">
      <w:pPr>
        <w:spacing w:after="20"/>
        <w:rPr>
          <w:rFonts w:hint="eastAsia"/>
          <w:color w:val="000000" w:themeColor="text1"/>
        </w:rPr>
      </w:pPr>
      <w:r w:rsidRPr="00C2688A">
        <w:rPr>
          <w:rFonts w:ascii="Consolas" w:hAnsi="Consolas"/>
          <w:color w:val="000000" w:themeColor="text1"/>
          <w:sz w:val="18"/>
        </w:rPr>
        <w:t>SELECT * FROM Customers;</w:t>
      </w:r>
    </w:p>
    <w:p w14:paraId="10ADEE02" w14:textId="77777777" w:rsidR="00C010E4" w:rsidRPr="00C2688A" w:rsidRDefault="00000000">
      <w:pPr>
        <w:rPr>
          <w:rFonts w:hint="eastAsia"/>
          <w:color w:val="000000" w:themeColor="text1"/>
        </w:rPr>
      </w:pPr>
      <w:r w:rsidRPr="00C2688A">
        <w:rPr>
          <w:color w:val="000000" w:themeColor="text1"/>
        </w:rPr>
        <w:t>Explanation: * means all columns. This retrieves every customer record.</w:t>
      </w:r>
    </w:p>
    <w:p w14:paraId="7B908D6D" w14:textId="77777777" w:rsidR="00C010E4" w:rsidRPr="00C2688A" w:rsidRDefault="00000000">
      <w:pPr>
        <w:pStyle w:val="Heading2"/>
        <w:rPr>
          <w:color w:val="000000" w:themeColor="text1"/>
        </w:rPr>
      </w:pPr>
      <w:r w:rsidRPr="00C2688A">
        <w:rPr>
          <w:color w:val="000000" w:themeColor="text1"/>
        </w:rPr>
        <w:t>2. Show customer names and cities</w:t>
      </w:r>
    </w:p>
    <w:p w14:paraId="738E9278" w14:textId="77777777" w:rsidR="00C010E4" w:rsidRPr="00C2688A" w:rsidRDefault="00000000">
      <w:pPr>
        <w:spacing w:after="20"/>
        <w:rPr>
          <w:rFonts w:hint="eastAsia"/>
          <w:color w:val="000000" w:themeColor="text1"/>
        </w:rPr>
      </w:pPr>
      <w:r w:rsidRPr="00C2688A">
        <w:rPr>
          <w:rFonts w:ascii="Consolas" w:hAnsi="Consolas"/>
          <w:color w:val="000000" w:themeColor="text1"/>
          <w:sz w:val="18"/>
        </w:rPr>
        <w:t>SELECT Name, City FROM Customers;</w:t>
      </w:r>
    </w:p>
    <w:p w14:paraId="3F95F9CF" w14:textId="77777777" w:rsidR="00C010E4" w:rsidRPr="00C2688A" w:rsidRDefault="00000000">
      <w:pPr>
        <w:rPr>
          <w:rFonts w:hint="eastAsia"/>
          <w:color w:val="000000" w:themeColor="text1"/>
        </w:rPr>
      </w:pPr>
      <w:r w:rsidRPr="00C2688A">
        <w:rPr>
          <w:color w:val="000000" w:themeColor="text1"/>
        </w:rPr>
        <w:t>Explanation: Returns only the Name and City columns.</w:t>
      </w:r>
    </w:p>
    <w:p w14:paraId="779D498C" w14:textId="77777777" w:rsidR="00C010E4" w:rsidRPr="00C2688A" w:rsidRDefault="00000000">
      <w:pPr>
        <w:pStyle w:val="Heading2"/>
        <w:rPr>
          <w:color w:val="000000" w:themeColor="text1"/>
        </w:rPr>
      </w:pPr>
      <w:r w:rsidRPr="00C2688A">
        <w:rPr>
          <w:color w:val="000000" w:themeColor="text1"/>
        </w:rPr>
        <w:t>3. Find customers from Pune</w:t>
      </w:r>
    </w:p>
    <w:p w14:paraId="681B6768" w14:textId="77777777" w:rsidR="00C010E4" w:rsidRPr="00C2688A" w:rsidRDefault="00000000">
      <w:pPr>
        <w:spacing w:after="20"/>
        <w:rPr>
          <w:rFonts w:hint="eastAsia"/>
          <w:color w:val="000000" w:themeColor="text1"/>
        </w:rPr>
      </w:pPr>
      <w:r w:rsidRPr="00C2688A">
        <w:rPr>
          <w:rFonts w:ascii="Consolas" w:hAnsi="Consolas"/>
          <w:color w:val="000000" w:themeColor="text1"/>
          <w:sz w:val="18"/>
        </w:rPr>
        <w:t>SELECT * FROM Customers WHERE City = 'Pune';</w:t>
      </w:r>
    </w:p>
    <w:p w14:paraId="7E5B022E" w14:textId="77777777" w:rsidR="00C010E4" w:rsidRPr="00C2688A" w:rsidRDefault="00000000">
      <w:pPr>
        <w:rPr>
          <w:rFonts w:hint="eastAsia"/>
          <w:color w:val="000000" w:themeColor="text1"/>
        </w:rPr>
      </w:pPr>
      <w:r w:rsidRPr="00C2688A">
        <w:rPr>
          <w:color w:val="000000" w:themeColor="text1"/>
        </w:rPr>
        <w:t>Explanation: Shows Asha and Neha.</w:t>
      </w:r>
    </w:p>
    <w:p w14:paraId="046F9327" w14:textId="77777777" w:rsidR="00C010E4" w:rsidRPr="00C2688A" w:rsidRDefault="00000000">
      <w:pPr>
        <w:pStyle w:val="Heading2"/>
        <w:rPr>
          <w:color w:val="000000" w:themeColor="text1"/>
        </w:rPr>
      </w:pPr>
      <w:r w:rsidRPr="00C2688A">
        <w:rPr>
          <w:color w:val="000000" w:themeColor="text1"/>
        </w:rPr>
        <w:t>4. Sort products by highest price</w:t>
      </w:r>
    </w:p>
    <w:p w14:paraId="476CFD22" w14:textId="77777777" w:rsidR="00C010E4" w:rsidRPr="00C2688A" w:rsidRDefault="00000000">
      <w:pPr>
        <w:spacing w:after="20"/>
        <w:rPr>
          <w:rFonts w:hint="eastAsia"/>
          <w:color w:val="000000" w:themeColor="text1"/>
        </w:rPr>
      </w:pPr>
      <w:r w:rsidRPr="00C2688A">
        <w:rPr>
          <w:rFonts w:ascii="Consolas" w:hAnsi="Consolas"/>
          <w:color w:val="000000" w:themeColor="text1"/>
          <w:sz w:val="18"/>
        </w:rPr>
        <w:t>SELECT * FROM Products ORDER BY Price DESC;</w:t>
      </w:r>
    </w:p>
    <w:p w14:paraId="3B37E382" w14:textId="77777777" w:rsidR="00C010E4" w:rsidRPr="00C2688A" w:rsidRDefault="00000000">
      <w:pPr>
        <w:rPr>
          <w:rFonts w:hint="eastAsia"/>
          <w:color w:val="000000" w:themeColor="text1"/>
        </w:rPr>
      </w:pPr>
      <w:r w:rsidRPr="00C2688A">
        <w:rPr>
          <w:color w:val="000000" w:themeColor="text1"/>
        </w:rPr>
        <w:t>Explanation: Shows the most expensive product first.</w:t>
      </w:r>
    </w:p>
    <w:p w14:paraId="6A1FCA1D" w14:textId="77777777" w:rsidR="00C010E4" w:rsidRPr="00C2688A" w:rsidRDefault="00000000">
      <w:pPr>
        <w:pStyle w:val="Heading2"/>
        <w:rPr>
          <w:color w:val="000000" w:themeColor="text1"/>
        </w:rPr>
      </w:pPr>
      <w:r w:rsidRPr="00C2688A">
        <w:rPr>
          <w:color w:val="000000" w:themeColor="text1"/>
        </w:rPr>
        <w:t>5. Show unique product categories</w:t>
      </w:r>
    </w:p>
    <w:p w14:paraId="6099BD35" w14:textId="77777777" w:rsidR="00C010E4" w:rsidRPr="00C2688A" w:rsidRDefault="00000000">
      <w:pPr>
        <w:spacing w:after="20"/>
        <w:rPr>
          <w:rFonts w:hint="eastAsia"/>
          <w:color w:val="000000" w:themeColor="text1"/>
        </w:rPr>
      </w:pPr>
      <w:r w:rsidRPr="00C2688A">
        <w:rPr>
          <w:rFonts w:ascii="Consolas" w:hAnsi="Consolas"/>
          <w:color w:val="000000" w:themeColor="text1"/>
          <w:sz w:val="18"/>
        </w:rPr>
        <w:t>SELECT DISTINCT Category FROM Products;</w:t>
      </w:r>
    </w:p>
    <w:p w14:paraId="04FC9211" w14:textId="77777777" w:rsidR="00C010E4" w:rsidRPr="00C2688A" w:rsidRDefault="00000000">
      <w:pPr>
        <w:rPr>
          <w:rFonts w:hint="eastAsia"/>
          <w:color w:val="000000" w:themeColor="text1"/>
        </w:rPr>
      </w:pPr>
      <w:r w:rsidRPr="00C2688A">
        <w:rPr>
          <w:color w:val="000000" w:themeColor="text1"/>
        </w:rPr>
        <w:t>Explanation: Removes repeated category names in the result.</w:t>
      </w:r>
    </w:p>
    <w:p w14:paraId="687C5AA8" w14:textId="77777777" w:rsidR="00C010E4" w:rsidRPr="00C2688A" w:rsidRDefault="00000000">
      <w:pPr>
        <w:pStyle w:val="Heading2"/>
        <w:rPr>
          <w:color w:val="000000" w:themeColor="text1"/>
        </w:rPr>
      </w:pPr>
      <w:r w:rsidRPr="00C2688A">
        <w:rPr>
          <w:color w:val="000000" w:themeColor="text1"/>
        </w:rPr>
        <w:lastRenderedPageBreak/>
        <w:t>6. Rename a displayed column</w:t>
      </w:r>
    </w:p>
    <w:p w14:paraId="05AEDFFD" w14:textId="77777777" w:rsidR="00C010E4" w:rsidRPr="00C2688A" w:rsidRDefault="00000000">
      <w:pPr>
        <w:spacing w:after="20"/>
        <w:rPr>
          <w:rFonts w:hint="eastAsia"/>
          <w:color w:val="000000" w:themeColor="text1"/>
        </w:rPr>
      </w:pPr>
      <w:r w:rsidRPr="00C2688A">
        <w:rPr>
          <w:rFonts w:ascii="Consolas" w:hAnsi="Consolas"/>
          <w:color w:val="000000" w:themeColor="text1"/>
          <w:sz w:val="18"/>
        </w:rPr>
        <w:t>SELECT ProductName AS Product, Price AS SellingPrice FROM Products;</w:t>
      </w:r>
    </w:p>
    <w:p w14:paraId="20D3912D" w14:textId="77777777" w:rsidR="00C010E4" w:rsidRPr="00C2688A" w:rsidRDefault="00000000">
      <w:pPr>
        <w:rPr>
          <w:rFonts w:hint="eastAsia"/>
          <w:color w:val="000000" w:themeColor="text1"/>
        </w:rPr>
      </w:pPr>
      <w:r w:rsidRPr="00C2688A">
        <w:rPr>
          <w:color w:val="000000" w:themeColor="text1"/>
        </w:rPr>
        <w:t>Explanation: Uses readable temporary column headings.</w:t>
      </w:r>
    </w:p>
    <w:p w14:paraId="6F7541E3" w14:textId="77777777" w:rsidR="00C010E4" w:rsidRPr="00C2688A" w:rsidRDefault="00000000">
      <w:pPr>
        <w:pStyle w:val="Heading2"/>
        <w:rPr>
          <w:color w:val="000000" w:themeColor="text1"/>
        </w:rPr>
      </w:pPr>
      <w:r w:rsidRPr="00C2688A">
        <w:rPr>
          <w:color w:val="000000" w:themeColor="text1"/>
        </w:rPr>
        <w:t>7. Find products costing at least 500</w:t>
      </w:r>
    </w:p>
    <w:p w14:paraId="006D99CE" w14:textId="77777777" w:rsidR="00C010E4" w:rsidRPr="00C2688A" w:rsidRDefault="00000000">
      <w:pPr>
        <w:spacing w:after="20"/>
        <w:rPr>
          <w:rFonts w:hint="eastAsia"/>
          <w:color w:val="000000" w:themeColor="text1"/>
        </w:rPr>
      </w:pPr>
      <w:r w:rsidRPr="00C2688A">
        <w:rPr>
          <w:rFonts w:ascii="Consolas" w:hAnsi="Consolas"/>
          <w:color w:val="000000" w:themeColor="text1"/>
          <w:sz w:val="18"/>
        </w:rPr>
        <w:t>SELECT * FROM Products WHERE Price &gt;= 500;</w:t>
      </w:r>
    </w:p>
    <w:p w14:paraId="07B21C87" w14:textId="77777777" w:rsidR="00C010E4" w:rsidRPr="00C2688A" w:rsidRDefault="00000000">
      <w:pPr>
        <w:rPr>
          <w:rFonts w:hint="eastAsia"/>
          <w:color w:val="000000" w:themeColor="text1"/>
        </w:rPr>
      </w:pPr>
      <w:r w:rsidRPr="00C2688A">
        <w:rPr>
          <w:color w:val="000000" w:themeColor="text1"/>
        </w:rPr>
        <w:t>Explanation: Returns Mouse and Keyboard.</w:t>
      </w:r>
    </w:p>
    <w:p w14:paraId="56FD0C5B" w14:textId="77777777" w:rsidR="00C010E4" w:rsidRPr="00C2688A" w:rsidRDefault="00000000">
      <w:pPr>
        <w:pStyle w:val="Heading2"/>
        <w:rPr>
          <w:color w:val="000000" w:themeColor="text1"/>
        </w:rPr>
      </w:pPr>
      <w:r w:rsidRPr="00C2688A">
        <w:rPr>
          <w:color w:val="000000" w:themeColor="text1"/>
        </w:rPr>
        <w:t>8. Find customers without an email</w:t>
      </w:r>
    </w:p>
    <w:p w14:paraId="44CFF5EF" w14:textId="77777777" w:rsidR="00C010E4" w:rsidRPr="00C2688A" w:rsidRDefault="00000000">
      <w:pPr>
        <w:spacing w:after="20"/>
        <w:rPr>
          <w:rFonts w:hint="eastAsia"/>
          <w:color w:val="000000" w:themeColor="text1"/>
        </w:rPr>
      </w:pPr>
      <w:r w:rsidRPr="00C2688A">
        <w:rPr>
          <w:rFonts w:ascii="Consolas" w:hAnsi="Consolas"/>
          <w:color w:val="000000" w:themeColor="text1"/>
          <w:sz w:val="18"/>
        </w:rPr>
        <w:t>SELECT * FROM Customers WHERE Email IS NULL;</w:t>
      </w:r>
    </w:p>
    <w:p w14:paraId="791A9F26" w14:textId="77777777" w:rsidR="00C010E4" w:rsidRPr="00C2688A" w:rsidRDefault="00000000">
      <w:pPr>
        <w:rPr>
          <w:rFonts w:hint="eastAsia"/>
          <w:color w:val="000000" w:themeColor="text1"/>
        </w:rPr>
      </w:pPr>
      <w:r w:rsidRPr="00C2688A">
        <w:rPr>
          <w:color w:val="000000" w:themeColor="text1"/>
        </w:rPr>
        <w:t>Explanation: Finds Rahul because his Email is NULL.</w:t>
      </w:r>
    </w:p>
    <w:p w14:paraId="0D586008" w14:textId="77777777" w:rsidR="00C010E4" w:rsidRPr="00C2688A" w:rsidRDefault="00000000">
      <w:pPr>
        <w:pStyle w:val="Heading2"/>
        <w:rPr>
          <w:color w:val="000000" w:themeColor="text1"/>
        </w:rPr>
      </w:pPr>
      <w:r w:rsidRPr="00C2688A">
        <w:rPr>
          <w:color w:val="000000" w:themeColor="text1"/>
        </w:rPr>
        <w:t>9. Find sales of two or more units</w:t>
      </w:r>
    </w:p>
    <w:p w14:paraId="1268C3B0" w14:textId="77777777" w:rsidR="00C010E4" w:rsidRPr="00C2688A" w:rsidRDefault="00000000">
      <w:pPr>
        <w:spacing w:after="20"/>
        <w:rPr>
          <w:rFonts w:hint="eastAsia"/>
          <w:color w:val="000000" w:themeColor="text1"/>
        </w:rPr>
      </w:pPr>
      <w:r w:rsidRPr="00C2688A">
        <w:rPr>
          <w:rFonts w:ascii="Consolas" w:hAnsi="Consolas"/>
          <w:color w:val="000000" w:themeColor="text1"/>
          <w:sz w:val="18"/>
        </w:rPr>
        <w:t>SELECT * FROM Sales WHERE Quantity &gt;= 2;</w:t>
      </w:r>
    </w:p>
    <w:p w14:paraId="5827F3EE" w14:textId="77777777" w:rsidR="00C010E4" w:rsidRPr="00C2688A" w:rsidRDefault="00000000">
      <w:pPr>
        <w:rPr>
          <w:rFonts w:hint="eastAsia"/>
          <w:color w:val="000000" w:themeColor="text1"/>
        </w:rPr>
      </w:pPr>
      <w:r w:rsidRPr="00C2688A">
        <w:rPr>
          <w:color w:val="000000" w:themeColor="text1"/>
        </w:rPr>
        <w:t>Explanation: Shows sales records with quantity 2 or higher.</w:t>
      </w:r>
    </w:p>
    <w:p w14:paraId="0FC5C5C2" w14:textId="77777777" w:rsidR="00C010E4" w:rsidRPr="00C2688A" w:rsidRDefault="00000000">
      <w:pPr>
        <w:pStyle w:val="Heading2"/>
        <w:rPr>
          <w:color w:val="000000" w:themeColor="text1"/>
        </w:rPr>
      </w:pPr>
      <w:r w:rsidRPr="00C2688A">
        <w:rPr>
          <w:color w:val="000000" w:themeColor="text1"/>
        </w:rPr>
        <w:t>10. Show sales with customer and product names</w:t>
      </w:r>
    </w:p>
    <w:p w14:paraId="31406437" w14:textId="77777777" w:rsidR="00C010E4" w:rsidRPr="00C2688A" w:rsidRDefault="00000000">
      <w:pPr>
        <w:spacing w:after="20"/>
        <w:rPr>
          <w:rFonts w:hint="eastAsia"/>
          <w:color w:val="000000" w:themeColor="text1"/>
        </w:rPr>
      </w:pPr>
      <w:r w:rsidRPr="00C2688A">
        <w:rPr>
          <w:rFonts w:ascii="Consolas" w:hAnsi="Consolas"/>
          <w:color w:val="000000" w:themeColor="text1"/>
          <w:sz w:val="18"/>
        </w:rPr>
        <w:t>SELECT s.SaleID, c.Name, p.ProductName, s.Quantity, p.Price, (s.Quantity * p.Price) AS TotalAmount</w:t>
      </w:r>
    </w:p>
    <w:p w14:paraId="0E51696D" w14:textId="77777777" w:rsidR="00C010E4" w:rsidRPr="00C2688A" w:rsidRDefault="00000000">
      <w:pPr>
        <w:spacing w:after="20"/>
        <w:rPr>
          <w:rFonts w:hint="eastAsia"/>
          <w:color w:val="000000" w:themeColor="text1"/>
        </w:rPr>
      </w:pPr>
      <w:r w:rsidRPr="00C2688A">
        <w:rPr>
          <w:rFonts w:ascii="Consolas" w:hAnsi="Consolas"/>
          <w:color w:val="000000" w:themeColor="text1"/>
          <w:sz w:val="18"/>
        </w:rPr>
        <w:t>FROM Sales AS s</w:t>
      </w:r>
    </w:p>
    <w:p w14:paraId="64462D19" w14:textId="77777777" w:rsidR="00C010E4" w:rsidRPr="00C2688A" w:rsidRDefault="00000000">
      <w:pPr>
        <w:spacing w:after="20"/>
        <w:rPr>
          <w:rFonts w:hint="eastAsia"/>
          <w:color w:val="000000" w:themeColor="text1"/>
        </w:rPr>
      </w:pPr>
      <w:r w:rsidRPr="00C2688A">
        <w:rPr>
          <w:rFonts w:ascii="Consolas" w:hAnsi="Consolas"/>
          <w:color w:val="000000" w:themeColor="text1"/>
          <w:sz w:val="18"/>
        </w:rPr>
        <w:t>JOIN Customers AS c ON s.CustomerID = c.CustomerID</w:t>
      </w:r>
    </w:p>
    <w:p w14:paraId="733D0241" w14:textId="77777777" w:rsidR="00C010E4" w:rsidRPr="00C2688A" w:rsidRDefault="00000000">
      <w:pPr>
        <w:spacing w:after="20"/>
        <w:rPr>
          <w:rFonts w:hint="eastAsia"/>
          <w:color w:val="000000" w:themeColor="text1"/>
        </w:rPr>
      </w:pPr>
      <w:r w:rsidRPr="00C2688A">
        <w:rPr>
          <w:rFonts w:ascii="Consolas" w:hAnsi="Consolas"/>
          <w:color w:val="000000" w:themeColor="text1"/>
          <w:sz w:val="18"/>
        </w:rPr>
        <w:t>JOIN Products AS p ON s.ProductID = p.ProductID;</w:t>
      </w:r>
    </w:p>
    <w:p w14:paraId="068C6038" w14:textId="77777777" w:rsidR="00C010E4" w:rsidRPr="00C2688A" w:rsidRDefault="00000000">
      <w:pPr>
        <w:rPr>
          <w:rFonts w:hint="eastAsia"/>
          <w:color w:val="000000" w:themeColor="text1"/>
        </w:rPr>
      </w:pPr>
      <w:r w:rsidRPr="00C2688A">
        <w:rPr>
          <w:color w:val="000000" w:themeColor="text1"/>
        </w:rPr>
        <w:t>Explanation: Combines the three tables and calculates the total amount for each sale.</w:t>
      </w:r>
    </w:p>
    <w:p w14:paraId="1D9DD629" w14:textId="416D923F" w:rsidR="00C010E4" w:rsidRPr="00C2688A" w:rsidRDefault="00C010E4">
      <w:pPr>
        <w:rPr>
          <w:rFonts w:hint="eastAsia"/>
          <w:color w:val="000000" w:themeColor="text1"/>
        </w:rPr>
      </w:pPr>
    </w:p>
    <w:sectPr w:rsidR="00C010E4" w:rsidRPr="00C2688A" w:rsidSect="00034616">
      <w:footerReference w:type="default" r:id="rId8"/>
      <w:pgSz w:w="12240" w:h="15840"/>
      <w:pgMar w:top="1008" w:right="1800" w:bottom="936" w:left="180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248E5" w14:textId="77777777" w:rsidR="00B96A3C" w:rsidRDefault="00B96A3C">
      <w:pPr>
        <w:spacing w:after="0" w:line="240" w:lineRule="auto"/>
        <w:rPr>
          <w:rFonts w:hint="eastAsia"/>
        </w:rPr>
      </w:pPr>
      <w:r>
        <w:separator/>
      </w:r>
    </w:p>
  </w:endnote>
  <w:endnote w:type="continuationSeparator" w:id="0">
    <w:p w14:paraId="028E793C" w14:textId="77777777" w:rsidR="00B96A3C" w:rsidRDefault="00B96A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CB3C3" w14:textId="526B5244" w:rsidR="00C010E4" w:rsidRDefault="00C010E4">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79EEE" w14:textId="77777777" w:rsidR="00B96A3C" w:rsidRDefault="00B96A3C">
      <w:pPr>
        <w:spacing w:after="0" w:line="240" w:lineRule="auto"/>
        <w:rPr>
          <w:rFonts w:hint="eastAsia"/>
        </w:rPr>
      </w:pPr>
      <w:r>
        <w:separator/>
      </w:r>
    </w:p>
  </w:footnote>
  <w:footnote w:type="continuationSeparator" w:id="0">
    <w:p w14:paraId="397510EA" w14:textId="77777777" w:rsidR="00B96A3C" w:rsidRDefault="00B96A3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1106642">
    <w:abstractNumId w:val="8"/>
  </w:num>
  <w:num w:numId="2" w16cid:durableId="2002805784">
    <w:abstractNumId w:val="6"/>
  </w:num>
  <w:num w:numId="3" w16cid:durableId="1976252565">
    <w:abstractNumId w:val="5"/>
  </w:num>
  <w:num w:numId="4" w16cid:durableId="979458788">
    <w:abstractNumId w:val="4"/>
  </w:num>
  <w:num w:numId="5" w16cid:durableId="2045406109">
    <w:abstractNumId w:val="7"/>
  </w:num>
  <w:num w:numId="6" w16cid:durableId="244922650">
    <w:abstractNumId w:val="3"/>
  </w:num>
  <w:num w:numId="7" w16cid:durableId="1791123996">
    <w:abstractNumId w:val="2"/>
  </w:num>
  <w:num w:numId="8" w16cid:durableId="922419838">
    <w:abstractNumId w:val="1"/>
  </w:num>
  <w:num w:numId="9" w16cid:durableId="40318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BA8"/>
    <w:rsid w:val="00AA1D8D"/>
    <w:rsid w:val="00B47730"/>
    <w:rsid w:val="00B96A3C"/>
    <w:rsid w:val="00C010E4"/>
    <w:rsid w:val="00C268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70459"/>
  <w14:defaultImageDpi w14:val="300"/>
  <w15:docId w15:val="{3F9384B6-37E5-4021-9AC6-9B36F357D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437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437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437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641</Words>
  <Characters>3658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Sanika</cp:lastModifiedBy>
  <cp:revision>3</cp:revision>
  <dcterms:created xsi:type="dcterms:W3CDTF">2013-12-23T23:15:00Z</dcterms:created>
  <dcterms:modified xsi:type="dcterms:W3CDTF">2026-10-30T11:42:00Z</dcterms:modified>
  <cp:category/>
</cp:coreProperties>
</file>