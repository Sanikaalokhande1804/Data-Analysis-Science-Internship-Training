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78188" w14:textId="77777777" w:rsidR="00C719AC" w:rsidRPr="00AA6350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DAY 3 — Python Programming Fundamentals II</w:t>
      </w:r>
    </w:p>
    <w:p w14:paraId="2470F089" w14:textId="4183DBE1" w:rsidR="00C719AC" w:rsidRPr="00AA6350" w:rsidRDefault="00000000" w:rsidP="00AA6350">
      <w:pPr>
        <w:jc w:val="center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 xml:space="preserve">Data Science Internship </w:t>
      </w:r>
    </w:p>
    <w:p w14:paraId="0342E15E" w14:textId="77777777" w:rsidR="00C719AC" w:rsidRPr="00AA635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Part 1 — Conditional Statements</w:t>
      </w:r>
    </w:p>
    <w:p w14:paraId="37CC91B7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Conditional statements make decisions based on Boolean conditions. Python checks conditions in order and executes the first matching branch. Indent code blocks using four spaces.</w:t>
      </w:r>
    </w:p>
    <w:p w14:paraId="3DFEE6A9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if statement</w:t>
      </w:r>
    </w:p>
    <w:p w14:paraId="76E3AF5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age = 20</w:t>
      </w:r>
    </w:p>
    <w:p w14:paraId="17C9B309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if age &gt;= 18:</w:t>
      </w:r>
    </w:p>
    <w:p w14:paraId="2FE6167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print("Eligible to vote")</w:t>
      </w:r>
    </w:p>
    <w:p w14:paraId="28F7D368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Eligible to vote. The condition age &gt;= 18 is True.</w:t>
      </w:r>
    </w:p>
    <w:p w14:paraId="4675F4E7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if-else statement</w:t>
      </w:r>
    </w:p>
    <w:p w14:paraId="36411DA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marks = 35</w:t>
      </w:r>
    </w:p>
    <w:p w14:paraId="7B1A8FE9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if marks &gt;= 40:</w:t>
      </w:r>
    </w:p>
    <w:p w14:paraId="450FE976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print("Pass")</w:t>
      </w:r>
    </w:p>
    <w:p w14:paraId="0E7C2B9D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else:</w:t>
      </w:r>
    </w:p>
    <w:p w14:paraId="4CA1CE0C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print("Fail")</w:t>
      </w:r>
    </w:p>
    <w:p w14:paraId="766A7C0C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Fail. The else block runs when the condition is false.</w:t>
      </w:r>
    </w:p>
    <w:p w14:paraId="6E25C275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if-elif-else statement</w:t>
      </w:r>
    </w:p>
    <w:p w14:paraId="39A1E423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marks = 82</w:t>
      </w:r>
    </w:p>
    <w:p w14:paraId="12B9E04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if marks &gt;= 90:</w:t>
      </w:r>
    </w:p>
    <w:p w14:paraId="7FDD6A77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print("Grade A+")</w:t>
      </w:r>
    </w:p>
    <w:p w14:paraId="6C4A484B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elif marks &gt;= 75:</w:t>
      </w:r>
    </w:p>
    <w:p w14:paraId="78C4693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print("Grade A")</w:t>
      </w:r>
    </w:p>
    <w:p w14:paraId="2204780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elif marks &gt;= 60:</w:t>
      </w:r>
    </w:p>
    <w:p w14:paraId="207EA9A6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print("Grade B")</w:t>
      </w:r>
    </w:p>
    <w:p w14:paraId="363F02B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elif marks &gt;= 40:</w:t>
      </w:r>
    </w:p>
    <w:p w14:paraId="2A59312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print("Grade C")</w:t>
      </w:r>
    </w:p>
    <w:p w14:paraId="3ABE8D5D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else:</w:t>
      </w:r>
    </w:p>
    <w:p w14:paraId="3B42027A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print("Fail")</w:t>
      </w:r>
    </w:p>
    <w:p w14:paraId="6E65C60E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Grade A. Only the first matching branch runs.</w:t>
      </w:r>
    </w:p>
    <w:p w14:paraId="516BE8B7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Indentation and business use</w:t>
      </w:r>
    </w:p>
    <w:p w14:paraId="33CBA86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sales = 75000</w:t>
      </w:r>
    </w:p>
    <w:p w14:paraId="2708047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target = 60000</w:t>
      </w:r>
    </w:p>
    <w:p w14:paraId="799FC734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if sales &gt;= target:</w:t>
      </w:r>
    </w:p>
    <w:p w14:paraId="01AA19C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print("Sales target achieved")</w:t>
      </w:r>
    </w:p>
    <w:p w14:paraId="75AB420D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else:</w:t>
      </w:r>
    </w:p>
    <w:p w14:paraId="4611E25C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print("Sales target not achieved")</w:t>
      </w:r>
    </w:p>
    <w:p w14:paraId="3725CF8B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Sales target achieved. Analysts use conditions to classify performance against business targets. Incorrect indentation can cause IndentationError.</w:t>
      </w:r>
    </w:p>
    <w:p w14:paraId="4097E575" w14:textId="77777777" w:rsidR="00C719AC" w:rsidRPr="00AA635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Part 2 — Loops</w:t>
      </w:r>
    </w:p>
    <w:p w14:paraId="1E4A8ACE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Loops repeat code. A for loop iterates over an iterable, while a while loop repeats as long as a condition remains true.</w:t>
      </w:r>
    </w:p>
    <w:p w14:paraId="2CBBB763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for loop</w:t>
      </w:r>
    </w:p>
    <w:p w14:paraId="38770D6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for i in range(1, 6):</w:t>
      </w:r>
    </w:p>
    <w:p w14:paraId="4A4B2534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print(i)</w:t>
      </w:r>
    </w:p>
    <w:p w14:paraId="3FDF197A" w14:textId="77777777" w:rsidR="00C719AC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lastRenderedPageBreak/>
        <w:t>Output: 1, 2, 3, 4, 5 (one per line). range(1, 6) excludes 6.</w:t>
      </w:r>
    </w:p>
    <w:p w14:paraId="72E5F889" w14:textId="6048C9D2" w:rsidR="00AA6350" w:rsidRPr="00AA6350" w:rsidRDefault="00AA6350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A6350">
        <w:rPr>
          <w:rFonts w:ascii="Times New Roman" w:hAnsi="Times New Roman" w:cs="Times New Roman"/>
          <w:b/>
          <w:bCs/>
          <w:color w:val="000000" w:themeColor="text1"/>
        </w:rPr>
        <w:t>Expression</w:t>
      </w:r>
      <w:r w:rsidRPr="00AA635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                    </w:t>
      </w:r>
      <w:r w:rsidRPr="00AA6350">
        <w:rPr>
          <w:rFonts w:ascii="Times New Roman" w:hAnsi="Times New Roman" w:cs="Times New Roman"/>
          <w:b/>
          <w:bCs/>
          <w:color w:val="000000" w:themeColor="text1"/>
        </w:rPr>
        <w:t>Generated values</w:t>
      </w:r>
    </w:p>
    <w:p w14:paraId="76F5267E" w14:textId="6F5023EB" w:rsidR="00AA6350" w:rsidRDefault="00AA635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range(1, 6)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     </w:t>
      </w:r>
      <w:r w:rsidRPr="00AA6350">
        <w:rPr>
          <w:rFonts w:ascii="Times New Roman" w:hAnsi="Times New Roman" w:cs="Times New Roman"/>
          <w:color w:val="000000" w:themeColor="text1"/>
        </w:rPr>
        <w:t>1, 2, 3, 4, 5</w:t>
      </w:r>
    </w:p>
    <w:p w14:paraId="7056A344" w14:textId="28514666" w:rsidR="00AA6350" w:rsidRDefault="00AA635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range(2, 11, 2)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</w:t>
      </w:r>
      <w:r w:rsidRPr="00AA6350">
        <w:rPr>
          <w:rFonts w:ascii="Times New Roman" w:hAnsi="Times New Roman" w:cs="Times New Roman"/>
          <w:color w:val="000000" w:themeColor="text1"/>
        </w:rPr>
        <w:t>2, 4, 6, 8, 10</w:t>
      </w:r>
    </w:p>
    <w:p w14:paraId="6C9086C1" w14:textId="30B07277" w:rsidR="00AA6350" w:rsidRDefault="00AA6350" w:rsidP="00AA635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range(5, 0, -1)</w:t>
      </w:r>
      <w:r>
        <w:rPr>
          <w:rFonts w:ascii="Times New Roman" w:hAnsi="Times New Roman" w:cs="Times New Roman"/>
          <w:color w:val="000000" w:themeColor="text1"/>
        </w:rPr>
        <w:t xml:space="preserve">                                                                </w:t>
      </w:r>
      <w:r w:rsidRPr="00AA6350">
        <w:rPr>
          <w:rFonts w:ascii="Times New Roman" w:hAnsi="Times New Roman" w:cs="Times New Roman"/>
          <w:color w:val="000000" w:themeColor="text1"/>
        </w:rPr>
        <w:t>5, 4, 3, 2, 1</w:t>
      </w:r>
    </w:p>
    <w:p w14:paraId="7B883687" w14:textId="7E465DFC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Iterating over products</w:t>
      </w:r>
    </w:p>
    <w:p w14:paraId="33A0C88A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products = ["Laptop", "Mobile", "Tablet"]</w:t>
      </w:r>
    </w:p>
    <w:p w14:paraId="3A3A1466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for product in products:</w:t>
      </w:r>
    </w:p>
    <w:p w14:paraId="612D64B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print(product)</w:t>
      </w:r>
    </w:p>
    <w:p w14:paraId="257DD49E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Laptop, Mobile, Tablet (one per line).</w:t>
      </w:r>
    </w:p>
    <w:p w14:paraId="675268D8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while loop</w:t>
      </w:r>
    </w:p>
    <w:p w14:paraId="5F8D103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count = 1</w:t>
      </w:r>
    </w:p>
    <w:p w14:paraId="41B30CF4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while count &lt;= 5:</w:t>
      </w:r>
    </w:p>
    <w:p w14:paraId="0D04CEBA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print(count)</w:t>
      </w:r>
    </w:p>
    <w:p w14:paraId="0C7B602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count += 1</w:t>
      </w:r>
    </w:p>
    <w:p w14:paraId="7423B26B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1 through 5. Incrementing count ensures the loop eventually stops.</w:t>
      </w:r>
    </w:p>
    <w:p w14:paraId="1880AA4F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break and continue</w:t>
      </w:r>
    </w:p>
    <w:p w14:paraId="1B1260DC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for i in range(1, 6):</w:t>
      </w:r>
    </w:p>
    <w:p w14:paraId="2B1A8854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if i == 4:</w:t>
      </w:r>
    </w:p>
    <w:p w14:paraId="33ECBF0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    break</w:t>
      </w:r>
    </w:p>
    <w:p w14:paraId="1C69587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print(i)</w:t>
      </w:r>
    </w:p>
    <w:p w14:paraId="1072CC48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1, 2, 3. break stops the loop.</w:t>
      </w:r>
    </w:p>
    <w:p w14:paraId="1F13A8D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for i in range(1, 6):</w:t>
      </w:r>
    </w:p>
    <w:p w14:paraId="5041334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if i == 3:</w:t>
      </w:r>
    </w:p>
    <w:p w14:paraId="7058BED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    continue</w:t>
      </w:r>
    </w:p>
    <w:p w14:paraId="179F64EE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print(i)</w:t>
      </w:r>
    </w:p>
    <w:p w14:paraId="58EFB1EF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1, 2, 4, 5. continue skips the current iteration.</w:t>
      </w:r>
    </w:p>
    <w:p w14:paraId="7E8A15DB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Total sales with a loop</w:t>
      </w:r>
    </w:p>
    <w:p w14:paraId="12757250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sales = [1000, 2500, 1800, 3000]</w:t>
      </w:r>
    </w:p>
    <w:p w14:paraId="3EAF355D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total = 0</w:t>
      </w:r>
    </w:p>
    <w:p w14:paraId="629F038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for amount in sales:</w:t>
      </w:r>
    </w:p>
    <w:p w14:paraId="09565A16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total += amount</w:t>
      </w:r>
    </w:p>
    <w:p w14:paraId="50CAB8E3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print("Total Sales:", total)</w:t>
      </w:r>
    </w:p>
    <w:p w14:paraId="0C23AD77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Total Sales: 8300. The variable total accumulates each value.</w:t>
      </w:r>
    </w:p>
    <w:p w14:paraId="682E673C" w14:textId="77777777" w:rsidR="00AA6350" w:rsidRDefault="00AA6350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4FC26F45" w14:textId="512DE170" w:rsidR="00C719AC" w:rsidRPr="00AA635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 xml:space="preserve">Part 3 — Python </w:t>
      </w:r>
      <w:r w:rsidRPr="00AA6350">
        <w:rPr>
          <w:rFonts w:ascii="Times New Roman" w:hAnsi="Times New Roman" w:cs="Times New Roman"/>
          <w:caps/>
          <w:color w:val="000000" w:themeColor="text1"/>
        </w:rPr>
        <w:t>Collections</w:t>
      </w:r>
    </w:p>
    <w:p w14:paraId="71337704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Collections store multiple values. Lists are ordered and mutable; tuples are ordered and immutable; sets contain unique elements without positional indexing; dictionaries store key-value pairs.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A6350" w:rsidRPr="00AA6350" w14:paraId="5EF1776B" w14:textId="77777777" w:rsidTr="00C71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9C332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Collection</w:t>
            </w:r>
          </w:p>
        </w:tc>
        <w:tc>
          <w:tcPr>
            <w:tcW w:w="2880" w:type="dxa"/>
          </w:tcPr>
          <w:p w14:paraId="1A7240FD" w14:textId="77777777" w:rsidR="00C719AC" w:rsidRPr="00AA63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Example</w:t>
            </w:r>
          </w:p>
        </w:tc>
        <w:tc>
          <w:tcPr>
            <w:tcW w:w="2880" w:type="dxa"/>
          </w:tcPr>
          <w:p w14:paraId="2C33EC00" w14:textId="77777777" w:rsidR="00C719AC" w:rsidRPr="00AA63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Property</w:t>
            </w:r>
          </w:p>
        </w:tc>
      </w:tr>
      <w:tr w:rsidR="00AA6350" w:rsidRPr="00AA6350" w14:paraId="22267449" w14:textId="77777777" w:rsidTr="00C71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F1F48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List</w:t>
            </w:r>
          </w:p>
        </w:tc>
        <w:tc>
          <w:tcPr>
            <w:tcW w:w="2880" w:type="dxa"/>
          </w:tcPr>
          <w:p w14:paraId="57DFFE12" w14:textId="77777777" w:rsidR="00C719AC" w:rsidRPr="00AA63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[10, 20, 30]</w:t>
            </w:r>
          </w:p>
        </w:tc>
        <w:tc>
          <w:tcPr>
            <w:tcW w:w="2880" w:type="dxa"/>
          </w:tcPr>
          <w:p w14:paraId="4722EE8D" w14:textId="77777777" w:rsidR="00C719AC" w:rsidRPr="00AA63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Ordered, mutable</w:t>
            </w:r>
          </w:p>
        </w:tc>
      </w:tr>
      <w:tr w:rsidR="00AA6350" w:rsidRPr="00AA6350" w14:paraId="403839A1" w14:textId="77777777" w:rsidTr="00C719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47DEED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Tuple</w:t>
            </w:r>
          </w:p>
        </w:tc>
        <w:tc>
          <w:tcPr>
            <w:tcW w:w="2880" w:type="dxa"/>
          </w:tcPr>
          <w:p w14:paraId="383FEBBC" w14:textId="77777777" w:rsidR="00C719AC" w:rsidRPr="00AA63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(10, 20, 30)</w:t>
            </w:r>
          </w:p>
        </w:tc>
        <w:tc>
          <w:tcPr>
            <w:tcW w:w="2880" w:type="dxa"/>
          </w:tcPr>
          <w:p w14:paraId="074369A3" w14:textId="77777777" w:rsidR="00C719AC" w:rsidRPr="00AA63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Ordered, immutable</w:t>
            </w:r>
          </w:p>
        </w:tc>
      </w:tr>
      <w:tr w:rsidR="00AA6350" w:rsidRPr="00AA6350" w14:paraId="2DC7F8CB" w14:textId="77777777" w:rsidTr="00C71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079DCB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Set</w:t>
            </w:r>
          </w:p>
        </w:tc>
        <w:tc>
          <w:tcPr>
            <w:tcW w:w="2880" w:type="dxa"/>
          </w:tcPr>
          <w:p w14:paraId="673D5973" w14:textId="77777777" w:rsidR="00C719AC" w:rsidRPr="00AA63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{10, 20, 30}</w:t>
            </w:r>
          </w:p>
        </w:tc>
        <w:tc>
          <w:tcPr>
            <w:tcW w:w="2880" w:type="dxa"/>
          </w:tcPr>
          <w:p w14:paraId="379D6F6A" w14:textId="77777777" w:rsidR="00C719AC" w:rsidRPr="00AA63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Unique elements</w:t>
            </w:r>
          </w:p>
        </w:tc>
      </w:tr>
      <w:tr w:rsidR="00AA6350" w:rsidRPr="00AA6350" w14:paraId="23586B4B" w14:textId="77777777" w:rsidTr="00C719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061EE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lastRenderedPageBreak/>
              <w:t>Dictionary</w:t>
            </w:r>
          </w:p>
        </w:tc>
        <w:tc>
          <w:tcPr>
            <w:tcW w:w="2880" w:type="dxa"/>
          </w:tcPr>
          <w:p w14:paraId="02D9CDAB" w14:textId="77777777" w:rsidR="00C719AC" w:rsidRPr="00AA63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{"a": 10}</w:t>
            </w:r>
          </w:p>
        </w:tc>
        <w:tc>
          <w:tcPr>
            <w:tcW w:w="2880" w:type="dxa"/>
          </w:tcPr>
          <w:p w14:paraId="78B3C34D" w14:textId="77777777" w:rsidR="00C719AC" w:rsidRPr="00AA63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Key-value pairs</w:t>
            </w:r>
          </w:p>
        </w:tc>
      </w:tr>
    </w:tbl>
    <w:p w14:paraId="1218F2A4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Lists</w:t>
      </w:r>
    </w:p>
    <w:p w14:paraId="6221419C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marks = [75, 85, 90, 65]</w:t>
      </w:r>
    </w:p>
    <w:p w14:paraId="30DEFB2E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print(marks[0])</w:t>
      </w:r>
    </w:p>
    <w:p w14:paraId="7556D0B3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print(marks[-1])</w:t>
      </w:r>
    </w:p>
    <w:p w14:paraId="1E915DB0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75 and 65. List indexing begins at zero; -1 selects the last item.</w:t>
      </w:r>
    </w:p>
    <w:p w14:paraId="49C3E9C0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numbers = [10, 20, 30]</w:t>
      </w:r>
    </w:p>
    <w:p w14:paraId="7BEB492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numbers.append(40)</w:t>
      </w:r>
    </w:p>
    <w:p w14:paraId="0C627EA4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numbers.remove(20)</w:t>
      </w:r>
    </w:p>
    <w:p w14:paraId="39A11DD7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numbers[0] = 15</w:t>
      </w:r>
    </w:p>
    <w:p w14:paraId="750286C9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print(numbers)</w:t>
      </w:r>
    </w:p>
    <w:p w14:paraId="7CF9CA5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print(len(numbers))</w:t>
      </w:r>
    </w:p>
    <w:p w14:paraId="15D59A5F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[15, 30, 40] and 3. Other useful methods: pop(), sort(), count(), index().</w:t>
      </w:r>
    </w:p>
    <w:p w14:paraId="3E8FEBBB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Tuples</w:t>
      </w:r>
    </w:p>
    <w:p w14:paraId="325327C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employee = ("Amit", 25, "Pune")</w:t>
      </w:r>
    </w:p>
    <w:p w14:paraId="3B298B4E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print(employee[0])</w:t>
      </w:r>
    </w:p>
    <w:p w14:paraId="43D207E7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print(employee[2])</w:t>
      </w:r>
    </w:p>
    <w:p w14:paraId="6B85F737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Amit and Pune. Tuple elements cannot be reassigned.</w:t>
      </w:r>
    </w:p>
    <w:p w14:paraId="0D69F211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Sets</w:t>
      </w:r>
    </w:p>
    <w:p w14:paraId="34783E0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customer_ids = {101, 102, 103, 101, 102}</w:t>
      </w:r>
    </w:p>
    <w:p w14:paraId="03F09A2B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print(len(customer_ids))</w:t>
      </w:r>
    </w:p>
    <w:p w14:paraId="40570E4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cities = {"Pune", "Mumbai"}</w:t>
      </w:r>
    </w:p>
    <w:p w14:paraId="66CABB03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cities.add("Satara")</w:t>
      </w:r>
    </w:p>
    <w:p w14:paraId="0A75556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print("Pune" in cities)</w:t>
      </w:r>
    </w:p>
    <w:p w14:paraId="525A3F29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3 and True. Sets are useful for membership testing and unique values.</w:t>
      </w:r>
    </w:p>
    <w:p w14:paraId="6B35F390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Dictionaries</w:t>
      </w:r>
    </w:p>
    <w:p w14:paraId="0FCDDC3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student = {"name": "Amit", "age": 23, "marks": 85}</w:t>
      </w:r>
    </w:p>
    <w:p w14:paraId="6785077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print(student["name"])</w:t>
      </w:r>
    </w:p>
    <w:p w14:paraId="757C1487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print(student["marks"])</w:t>
      </w:r>
    </w:p>
    <w:p w14:paraId="342C770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student["marks"] = 90</w:t>
      </w:r>
    </w:p>
    <w:p w14:paraId="28DE33DC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student["city"] = "Pune"</w:t>
      </w:r>
    </w:p>
    <w:p w14:paraId="6F78583C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for key, value in student.items():</w:t>
      </w:r>
    </w:p>
    <w:p w14:paraId="76DDE36A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print(key, ":", value)</w:t>
      </w:r>
    </w:p>
    <w:p w14:paraId="396A4FD2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First outputs: Amit and 85. Then prints the updated fields, including marks 90 and city Pune.</w:t>
      </w:r>
    </w:p>
    <w:p w14:paraId="3E84FDEF" w14:textId="77777777" w:rsidR="00C719AC" w:rsidRPr="00AA635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Part 4 — Functions</w:t>
      </w:r>
    </w:p>
    <w:p w14:paraId="0F0EA114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A function is a reusable block of code. def creates it, parameters accept inputs, and return sends a value back to the caller.</w:t>
      </w:r>
    </w:p>
    <w:p w14:paraId="3F463B4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def greet():</w:t>
      </w:r>
    </w:p>
    <w:p w14:paraId="045D09C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print("Welcome to Python")</w:t>
      </w:r>
    </w:p>
    <w:p w14:paraId="004D023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greet()</w:t>
      </w:r>
    </w:p>
    <w:p w14:paraId="255AD98A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Welcome to Python.</w:t>
      </w:r>
    </w:p>
    <w:p w14:paraId="295849A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def add_numbers(a, b):</w:t>
      </w:r>
    </w:p>
    <w:p w14:paraId="3B0DFDE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return a + b</w:t>
      </w:r>
    </w:p>
    <w:p w14:paraId="22D190C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result = add_numbers(10, 20)</w:t>
      </w:r>
    </w:p>
    <w:p w14:paraId="5CAB2B2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print(result)</w:t>
      </w:r>
    </w:p>
    <w:p w14:paraId="2DA37EB7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30. a and b are parameters; 10 and 20 are arguments.</w:t>
      </w:r>
    </w:p>
    <w:p w14:paraId="7440FC8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def calculate_average(sales):</w:t>
      </w:r>
    </w:p>
    <w:p w14:paraId="7C23F2B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if len(sales) == 0:</w:t>
      </w:r>
    </w:p>
    <w:p w14:paraId="0A247C6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lastRenderedPageBreak/>
        <w:t xml:space="preserve">        return None</w:t>
      </w:r>
    </w:p>
    <w:p w14:paraId="34C54E5D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return sum(sales) / len(sales)</w:t>
      </w:r>
    </w:p>
    <w:p w14:paraId="105C228D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monthly_sales = [20000, 25000, 30000]</w:t>
      </w:r>
    </w:p>
    <w:p w14:paraId="39A629C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print("Average Sales:", calculate_average(monthly_sales))</w:t>
      </w:r>
    </w:p>
    <w:p w14:paraId="369CA33C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Output: Average Sales: 25000.0. return provides a reusable result; print only displays it.</w:t>
      </w:r>
    </w:p>
    <w:p w14:paraId="322F11A2" w14:textId="77777777" w:rsidR="00C719AC" w:rsidRPr="00AA635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Part 5 — Eight Practical Python Programs</w:t>
      </w:r>
    </w:p>
    <w:p w14:paraId="52C44FB6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Run each program in a separate Google Colab code cell. These cover the required exercises and demonstrate conditions, loops, collections and functions.</w:t>
      </w:r>
    </w:p>
    <w:p w14:paraId="5032ED7B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Program 1. Even or odd</w:t>
      </w:r>
    </w:p>
    <w:p w14:paraId="4CCD64E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number = int(input("Enter a number: "))</w:t>
      </w:r>
    </w:p>
    <w:p w14:paraId="7EA47D87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if number % 2 == 0:</w:t>
      </w:r>
    </w:p>
    <w:p w14:paraId="0770AA2B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print("Even Number")</w:t>
      </w:r>
    </w:p>
    <w:p w14:paraId="083CEC7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else:</w:t>
      </w:r>
    </w:p>
    <w:p w14:paraId="2449727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print("Odd Number")</w:t>
      </w:r>
    </w:p>
    <w:p w14:paraId="30B83CA2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Expected output: Input: 8 | Output: Even Number</w:t>
      </w:r>
    </w:p>
    <w:p w14:paraId="26FAD5B1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Explanation: The modulus operator % gives the remainder. A remainder of zero when dividing by two indicates an even number.</w:t>
      </w:r>
    </w:p>
    <w:p w14:paraId="7FE49BAC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Program 2. Largest of three numbers</w:t>
      </w:r>
    </w:p>
    <w:p w14:paraId="0035146B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a = 25</w:t>
      </w:r>
    </w:p>
    <w:p w14:paraId="0F5CF4F6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b = 45</w:t>
      </w:r>
    </w:p>
    <w:p w14:paraId="7C2E3BA9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c = 30</w:t>
      </w:r>
    </w:p>
    <w:p w14:paraId="14B3B6BE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if a &gt;= b and a &gt;= c:</w:t>
      </w:r>
    </w:p>
    <w:p w14:paraId="4D7655BD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print("Largest:", a)</w:t>
      </w:r>
    </w:p>
    <w:p w14:paraId="4FC40EC6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elif b &gt;= a and b &gt;= c:</w:t>
      </w:r>
    </w:p>
    <w:p w14:paraId="2F7796FA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print("Largest:", b)</w:t>
      </w:r>
    </w:p>
    <w:p w14:paraId="19E7AE8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else:</w:t>
      </w:r>
    </w:p>
    <w:p w14:paraId="681ED28C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print("Largest:", c)</w:t>
      </w:r>
    </w:p>
    <w:p w14:paraId="0180217A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Expected output: Largest: 45</w:t>
      </w:r>
    </w:p>
    <w:p w14:paraId="2B90E5EA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Explanation: Comparison and logical operators identify the maximum value.</w:t>
      </w:r>
    </w:p>
    <w:p w14:paraId="70D11C5F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Program 3. Calculate total sales</w:t>
      </w:r>
    </w:p>
    <w:p w14:paraId="213A501A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sales = [1200, 2500, 1800, 3200, 1500]</w:t>
      </w:r>
    </w:p>
    <w:p w14:paraId="551FC0B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total_sales = 0</w:t>
      </w:r>
    </w:p>
    <w:p w14:paraId="3E324E4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for amount in sales:</w:t>
      </w:r>
    </w:p>
    <w:p w14:paraId="2AF1F367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total_sales += amount</w:t>
      </w:r>
    </w:p>
    <w:p w14:paraId="1F1388B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print("Total Sales:", total_sales)</w:t>
      </w:r>
    </w:p>
    <w:p w14:paraId="4B6FB2B6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Expected output: Total Sales: 10200</w:t>
      </w:r>
    </w:p>
    <w:p w14:paraId="1727C3BD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Explanation: A for loop visits each sale and adds it to the running total.</w:t>
      </w:r>
    </w:p>
    <w:p w14:paraId="6B8CF868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Program 4. Multiplication table</w:t>
      </w:r>
    </w:p>
    <w:p w14:paraId="1A22AA5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number = 5</w:t>
      </w:r>
    </w:p>
    <w:p w14:paraId="3EEC94B5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i = 1</w:t>
      </w:r>
    </w:p>
    <w:p w14:paraId="1511AED6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while i &lt;= 10:</w:t>
      </w:r>
    </w:p>
    <w:p w14:paraId="626CFB5E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print(number, "x", i, "=", number * i)</w:t>
      </w:r>
    </w:p>
    <w:p w14:paraId="09F424C3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i += 1</w:t>
      </w:r>
    </w:p>
    <w:p w14:paraId="7632F79F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Expected output: 5 x 1 = 5 through 5 x 10 = 50</w:t>
      </w:r>
    </w:p>
    <w:p w14:paraId="1C52841A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Explanation: The while loop repeats ten times and updates i after each iteration.</w:t>
      </w:r>
    </w:p>
    <w:p w14:paraId="24A29E4E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lastRenderedPageBreak/>
        <w:t>Program 5. Maximum sales value</w:t>
      </w:r>
    </w:p>
    <w:p w14:paraId="0D9FED6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sales = [15000, 22000, 18000, 35000, 27000]</w:t>
      </w:r>
    </w:p>
    <w:p w14:paraId="4B6364CE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maximum_sales = max(sales)</w:t>
      </w:r>
    </w:p>
    <w:p w14:paraId="3F1F0B40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print("Maximum Sales:", maximum_sales)</w:t>
      </w:r>
    </w:p>
    <w:p w14:paraId="24FF7CFB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Expected output: Maximum Sales: 35000</w:t>
      </w:r>
    </w:p>
    <w:p w14:paraId="786A5DC8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Explanation: max() returns the largest value in a nonempty collection.</w:t>
      </w:r>
    </w:p>
    <w:p w14:paraId="239CAF21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Program 6. Count product categories</w:t>
      </w:r>
    </w:p>
    <w:p w14:paraId="4CF74700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categories = ["Electronics", "Clothing", "Electronics", "Furniture", "Clothing", "Electronics"]</w:t>
      </w:r>
    </w:p>
    <w:p w14:paraId="456BA5D0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category_count = {}</w:t>
      </w:r>
    </w:p>
    <w:p w14:paraId="4DC4FC18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for category in categories:</w:t>
      </w:r>
    </w:p>
    <w:p w14:paraId="19081544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if category in category_count:</w:t>
      </w:r>
    </w:p>
    <w:p w14:paraId="66247E6F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    category_count[category] += 1</w:t>
      </w:r>
    </w:p>
    <w:p w14:paraId="21135306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else:</w:t>
      </w:r>
    </w:p>
    <w:p w14:paraId="7D64D9D4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    category_count[category] = 1</w:t>
      </w:r>
    </w:p>
    <w:p w14:paraId="21059340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print(category_count)</w:t>
      </w:r>
    </w:p>
    <w:p w14:paraId="6DEED431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Expected output: {'Electronics': 3, 'Clothing': 2, 'Furniture': 1}</w:t>
      </w:r>
    </w:p>
    <w:p w14:paraId="7E4F42C0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Explanation: The dictionary stores the number of times each category appears.</w:t>
      </w:r>
    </w:p>
    <w:p w14:paraId="41C0AFC5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Program 7. Remove duplicate customer IDs</w:t>
      </w:r>
    </w:p>
    <w:p w14:paraId="1823E153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customer_ids = [101, 102, 103, 101, 104, 102]</w:t>
      </w:r>
    </w:p>
    <w:p w14:paraId="3387EEF1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unique_ids = list(set(customer_ids))</w:t>
      </w:r>
    </w:p>
    <w:p w14:paraId="00E65977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print("Original Records:", customer_ids)</w:t>
      </w:r>
    </w:p>
    <w:p w14:paraId="2002C967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print("Unique Records:", sorted(unique_ids))</w:t>
      </w:r>
    </w:p>
    <w:p w14:paraId="25F53D7A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Expected output: Original Records: [101, 102, 103, 101, 104, 102]</w:t>
      </w:r>
      <w:r w:rsidRPr="00AA6350">
        <w:rPr>
          <w:rFonts w:ascii="Times New Roman" w:hAnsi="Times New Roman" w:cs="Times New Roman"/>
          <w:color w:val="000000" w:themeColor="text1"/>
        </w:rPr>
        <w:br/>
        <w:t>Unique Records: [101, 102, 103, 104]</w:t>
      </w:r>
    </w:p>
    <w:p w14:paraId="4C44341E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Explanation: set() removes duplicates; sorted() presents the result in ascending order. To preserve first-seen order, use list(dict.fromkeys(customer_ids)).</w:t>
      </w:r>
    </w:p>
    <w:p w14:paraId="6F904D55" w14:textId="77777777" w:rsidR="00C719AC" w:rsidRPr="00AA635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Program 8. Reusable discount function</w:t>
      </w:r>
    </w:p>
    <w:p w14:paraId="0DF3A3BA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def calculate_discount(price, discount_percent):</w:t>
      </w:r>
    </w:p>
    <w:p w14:paraId="56DCD522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discount = (price * discount_percent) / 100</w:t>
      </w:r>
    </w:p>
    <w:p w14:paraId="70E96CE3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final_price = price - discount</w:t>
      </w:r>
    </w:p>
    <w:p w14:paraId="4603441D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 xml:space="preserve">    return final_price</w:t>
      </w:r>
    </w:p>
    <w:p w14:paraId="0658EBEC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price = 2000</w:t>
      </w:r>
    </w:p>
    <w:p w14:paraId="1C5F78FB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discount_percent = 15</w:t>
      </w:r>
    </w:p>
    <w:p w14:paraId="15B0EA29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result = calculate_discount(price, discount_percent)</w:t>
      </w:r>
    </w:p>
    <w:p w14:paraId="3F13EA7B" w14:textId="77777777" w:rsidR="00C719AC" w:rsidRPr="00AA6350" w:rsidRDefault="00000000">
      <w:pPr>
        <w:spacing w:after="0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  <w:sz w:val="17"/>
        </w:rPr>
        <w:t>print("Final Price:", result)</w:t>
      </w:r>
    </w:p>
    <w:p w14:paraId="7A174460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Expected output: Final Price: 1700.0</w:t>
      </w:r>
    </w:p>
    <w:p w14:paraId="69A712F4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Explanation: The function calculates a percentage discount and returns the final price.</w:t>
      </w:r>
    </w:p>
    <w:p w14:paraId="498F130D" w14:textId="77777777" w:rsidR="00C719AC" w:rsidRPr="00AA635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Part 6 — Knowledge Check</w:t>
      </w:r>
    </w:p>
    <w:p w14:paraId="10DAAF98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1. Which statement checks additional conditions?</w:t>
      </w:r>
      <w:r w:rsidRPr="00AA6350">
        <w:rPr>
          <w:rFonts w:ascii="Times New Roman" w:hAnsi="Times New Roman" w:cs="Times New Roman"/>
          <w:color w:val="000000" w:themeColor="text1"/>
        </w:rPr>
        <w:br/>
        <w:t>Answer: elif</w:t>
      </w:r>
    </w:p>
    <w:p w14:paraId="308F13D7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2. What does range(1, 5) generate?</w:t>
      </w:r>
      <w:r w:rsidRPr="00AA6350">
        <w:rPr>
          <w:rFonts w:ascii="Times New Roman" w:hAnsi="Times New Roman" w:cs="Times New Roman"/>
          <w:color w:val="000000" w:themeColor="text1"/>
        </w:rPr>
        <w:br/>
        <w:t>Answer: 1, 2, 3, 4</w:t>
      </w:r>
    </w:p>
    <w:p w14:paraId="7BF8ECBA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3. Which collection automatically removes duplicate elements?</w:t>
      </w:r>
      <w:r w:rsidRPr="00AA6350">
        <w:rPr>
          <w:rFonts w:ascii="Times New Roman" w:hAnsi="Times New Roman" w:cs="Times New Roman"/>
          <w:color w:val="000000" w:themeColor="text1"/>
        </w:rPr>
        <w:br/>
        <w:t>Answer: Set</w:t>
      </w:r>
    </w:p>
    <w:p w14:paraId="179EA2AB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lastRenderedPageBreak/>
        <w:t>4. What is max([10, 50, 30])?</w:t>
      </w:r>
      <w:r w:rsidRPr="00AA6350">
        <w:rPr>
          <w:rFonts w:ascii="Times New Roman" w:hAnsi="Times New Roman" w:cs="Times New Roman"/>
          <w:color w:val="000000" w:themeColor="text1"/>
        </w:rPr>
        <w:br/>
        <w:t>Answer: 50</w:t>
      </w:r>
    </w:p>
    <w:p w14:paraId="3BD340C7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5. Which keyword sends a value back from a function?</w:t>
      </w:r>
      <w:r w:rsidRPr="00AA6350">
        <w:rPr>
          <w:rFonts w:ascii="Times New Roman" w:hAnsi="Times New Roman" w:cs="Times New Roman"/>
          <w:color w:val="000000" w:themeColor="text1"/>
        </w:rPr>
        <w:br/>
        <w:t>Answer: return</w:t>
      </w:r>
    </w:p>
    <w:p w14:paraId="3268F726" w14:textId="77777777" w:rsidR="00C719AC" w:rsidRPr="00AA635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Part 7 — Preparing the Google Colab Notebook</w:t>
      </w:r>
    </w:p>
    <w:p w14:paraId="7FDE3302" w14:textId="77777777" w:rsidR="00C719AC" w:rsidRPr="00AA6350" w:rsidRDefault="00000000">
      <w:pPr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Create DAY_3_Python_Programming_Fundamentals_II.ipynb. Add a title, objectives, conditional-statement notes, loop notes, collections, functions, eight executable programs with outputs, observations and a conclusion. Use + Text for explanations and + Code for programs. Run all cells and download using File &gt; Download &gt; Download .ipynb.</w:t>
      </w:r>
    </w:p>
    <w:p w14:paraId="0A57DB80" w14:textId="77777777" w:rsidR="00C719AC" w:rsidRPr="00AA635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A6350">
        <w:rPr>
          <w:rFonts w:ascii="Times New Roman" w:hAnsi="Times New Roman" w:cs="Times New Roman"/>
          <w:color w:val="000000" w:themeColor="text1"/>
        </w:rPr>
        <w:t>Suggested study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A6350" w:rsidRPr="00AA6350" w14:paraId="49BBF3BA" w14:textId="77777777" w:rsidTr="00C719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8C7612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Topic</w:t>
            </w:r>
          </w:p>
        </w:tc>
        <w:tc>
          <w:tcPr>
            <w:tcW w:w="4320" w:type="dxa"/>
          </w:tcPr>
          <w:p w14:paraId="129A6FB3" w14:textId="77777777" w:rsidR="00C719AC" w:rsidRPr="00AA635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Suggested time</w:t>
            </w:r>
          </w:p>
        </w:tc>
      </w:tr>
      <w:tr w:rsidR="00AA6350" w:rsidRPr="00AA6350" w14:paraId="5C6DEA16" w14:textId="77777777" w:rsidTr="00C71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820E45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Conditions</w:t>
            </w:r>
          </w:p>
        </w:tc>
        <w:tc>
          <w:tcPr>
            <w:tcW w:w="4320" w:type="dxa"/>
          </w:tcPr>
          <w:p w14:paraId="7A6A55E3" w14:textId="77777777" w:rsidR="00C719AC" w:rsidRPr="00AA63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1 hour</w:t>
            </w:r>
          </w:p>
        </w:tc>
      </w:tr>
      <w:tr w:rsidR="00AA6350" w:rsidRPr="00AA6350" w14:paraId="6ED49FD5" w14:textId="77777777" w:rsidTr="00C719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BA3B4F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Loops</w:t>
            </w:r>
          </w:p>
        </w:tc>
        <w:tc>
          <w:tcPr>
            <w:tcW w:w="4320" w:type="dxa"/>
          </w:tcPr>
          <w:p w14:paraId="2682466E" w14:textId="77777777" w:rsidR="00C719AC" w:rsidRPr="00AA63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1 hour</w:t>
            </w:r>
          </w:p>
        </w:tc>
      </w:tr>
      <w:tr w:rsidR="00AA6350" w:rsidRPr="00AA6350" w14:paraId="08339519" w14:textId="77777777" w:rsidTr="00C71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49F38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Collections</w:t>
            </w:r>
          </w:p>
        </w:tc>
        <w:tc>
          <w:tcPr>
            <w:tcW w:w="4320" w:type="dxa"/>
          </w:tcPr>
          <w:p w14:paraId="425D1676" w14:textId="77777777" w:rsidR="00C719AC" w:rsidRPr="00AA63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1 hour</w:t>
            </w:r>
          </w:p>
        </w:tc>
      </w:tr>
      <w:tr w:rsidR="00AA6350" w:rsidRPr="00AA6350" w14:paraId="3CD76C11" w14:textId="77777777" w:rsidTr="00C719A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B8698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Functions</w:t>
            </w:r>
          </w:p>
        </w:tc>
        <w:tc>
          <w:tcPr>
            <w:tcW w:w="4320" w:type="dxa"/>
          </w:tcPr>
          <w:p w14:paraId="0F975CFF" w14:textId="77777777" w:rsidR="00C719AC" w:rsidRPr="00AA635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1 hour</w:t>
            </w:r>
          </w:p>
        </w:tc>
      </w:tr>
      <w:tr w:rsidR="00AA6350" w:rsidRPr="00AA6350" w14:paraId="5DE75D93" w14:textId="77777777" w:rsidTr="00C71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59A251" w14:textId="77777777" w:rsidR="00C719AC" w:rsidRPr="00AA6350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Eight programs and testing</w:t>
            </w:r>
          </w:p>
        </w:tc>
        <w:tc>
          <w:tcPr>
            <w:tcW w:w="4320" w:type="dxa"/>
          </w:tcPr>
          <w:p w14:paraId="1CB4C49C" w14:textId="77777777" w:rsidR="00C719AC" w:rsidRPr="00AA635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</w:rPr>
            </w:pPr>
            <w:r w:rsidRPr="00AA6350">
              <w:rPr>
                <w:rFonts w:ascii="Times New Roman" w:hAnsi="Times New Roman" w:cs="Times New Roman"/>
                <w:color w:val="000000" w:themeColor="text1"/>
              </w:rPr>
              <w:t>2 hours</w:t>
            </w:r>
          </w:p>
        </w:tc>
      </w:tr>
    </w:tbl>
    <w:p w14:paraId="15B48D71" w14:textId="0D13F1BF" w:rsidR="00C719AC" w:rsidRPr="00AA6350" w:rsidRDefault="00C719AC" w:rsidP="00AA6350">
      <w:pPr>
        <w:pStyle w:val="Heading1"/>
        <w:rPr>
          <w:rFonts w:ascii="Times New Roman" w:hAnsi="Times New Roman" w:cs="Times New Roman"/>
          <w:color w:val="000000" w:themeColor="text1"/>
        </w:rPr>
      </w:pPr>
    </w:p>
    <w:sectPr w:rsidR="00C719AC" w:rsidRPr="00AA6350" w:rsidSect="00034616"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81BDC" w14:textId="77777777" w:rsidR="00834570" w:rsidRDefault="008345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EFB9B4" w14:textId="77777777" w:rsidR="00834570" w:rsidRDefault="008345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548B5" w14:textId="77777777" w:rsidR="00834570" w:rsidRDefault="008345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9C6C48" w14:textId="77777777" w:rsidR="00834570" w:rsidRDefault="008345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451294">
    <w:abstractNumId w:val="8"/>
  </w:num>
  <w:num w:numId="2" w16cid:durableId="2003467238">
    <w:abstractNumId w:val="6"/>
  </w:num>
  <w:num w:numId="3" w16cid:durableId="214241601">
    <w:abstractNumId w:val="5"/>
  </w:num>
  <w:num w:numId="4" w16cid:durableId="1671366051">
    <w:abstractNumId w:val="4"/>
  </w:num>
  <w:num w:numId="5" w16cid:durableId="1311708133">
    <w:abstractNumId w:val="7"/>
  </w:num>
  <w:num w:numId="6" w16cid:durableId="440884999">
    <w:abstractNumId w:val="3"/>
  </w:num>
  <w:num w:numId="7" w16cid:durableId="714693752">
    <w:abstractNumId w:val="2"/>
  </w:num>
  <w:num w:numId="8" w16cid:durableId="1110851898">
    <w:abstractNumId w:val="1"/>
  </w:num>
  <w:num w:numId="9" w16cid:durableId="38105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4570"/>
    <w:rsid w:val="00AA1D8D"/>
    <w:rsid w:val="00AA6350"/>
    <w:rsid w:val="00B47730"/>
    <w:rsid w:val="00C719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5B1A6"/>
  <w14:defaultImageDpi w14:val="300"/>
  <w15:docId w15:val="{BB8C55A8-C555-4DC6-B0E3-1516BF897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7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17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1250</Words>
  <Characters>7127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Sanika</cp:lastModifiedBy>
  <cp:revision>2</cp:revision>
  <dcterms:created xsi:type="dcterms:W3CDTF">2013-12-23T23:15:00Z</dcterms:created>
  <dcterms:modified xsi:type="dcterms:W3CDTF">2026-10-30T10:24:00Z</dcterms:modified>
  <cp:category/>
</cp:coreProperties>
</file>