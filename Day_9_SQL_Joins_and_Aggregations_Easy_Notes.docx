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99E6B" w14:textId="08C07C75" w:rsidR="00AD1170" w:rsidRPr="00804AA5" w:rsidRDefault="00000000" w:rsidP="00804AA5">
      <w:pPr>
        <w:pStyle w:val="Title"/>
        <w:rPr>
          <w:color w:val="000000" w:themeColor="text1"/>
        </w:rPr>
      </w:pPr>
      <w:r w:rsidRPr="00804AA5">
        <w:rPr>
          <w:color w:val="000000" w:themeColor="text1"/>
        </w:rPr>
        <w:t>DAY 9 — SQL Joins and Aggregations</w:t>
      </w:r>
    </w:p>
    <w:p w14:paraId="67EF49D5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1. INNER JOIN</w:t>
      </w:r>
    </w:p>
    <w:p w14:paraId="61F05DD9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Combines rows from two tables only when the matching value exists in both tables. Example: show sales with their product names.</w:t>
      </w:r>
    </w:p>
    <w:p w14:paraId="5D4D3621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2. LEFT JOIN</w:t>
      </w:r>
    </w:p>
    <w:p w14:paraId="76228A31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Shows every row from the left table, even when there is no match in the right table. Missing right-side values appear as NULL.</w:t>
      </w:r>
    </w:p>
    <w:p w14:paraId="261C83D2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3. GROUP BY</w:t>
      </w:r>
    </w:p>
    <w:p w14:paraId="2EF9D93F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Puts rows with the same value into groups, such as one group for each product.</w:t>
      </w:r>
    </w:p>
    <w:p w14:paraId="42100414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4. HAVING</w:t>
      </w:r>
    </w:p>
    <w:p w14:paraId="7B7943F6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Filters groups after aggregation. WHERE filters individual rows before grouping.</w:t>
      </w:r>
    </w:p>
    <w:p w14:paraId="76312641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5. Aggregate functions</w:t>
      </w:r>
    </w:p>
    <w:p w14:paraId="56958F69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COUNT() counts rows or non-NULL values; SUM() adds values; AVG() finds the average; MIN() finds the smallest; MAX() finds the largest.</w:t>
      </w:r>
    </w:p>
    <w:p w14:paraId="42AB9C77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6. CASE WHEN</w:t>
      </w:r>
    </w:p>
    <w:p w14:paraId="4C9E5B98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Creates a new result based on conditions, like classifying an order as High or Low.</w:t>
      </w:r>
    </w:p>
    <w:p w14:paraId="722CB24E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7. Subquery</w:t>
      </w:r>
    </w:p>
    <w:p w14:paraId="37C13D3E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A query inside another query. It can help compare each value with a calculated result.</w:t>
      </w:r>
    </w:p>
    <w:p w14:paraId="0B574460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8. CTE</w:t>
      </w:r>
    </w:p>
    <w:p w14:paraId="2DE6C9FA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A Common Table Expression uses WITH to name a temporary query result for the next statement.</w:t>
      </w:r>
    </w:p>
    <w:p w14:paraId="09DF5104" w14:textId="77777777" w:rsidR="00AD1170" w:rsidRPr="00804AA5" w:rsidRDefault="00000000">
      <w:pPr>
        <w:pStyle w:val="Heading1"/>
        <w:rPr>
          <w:color w:val="000000" w:themeColor="text1"/>
        </w:rPr>
      </w:pPr>
      <w:r w:rsidRPr="00804AA5">
        <w:rPr>
          <w:color w:val="000000" w:themeColor="text1"/>
        </w:rPr>
        <w:t>Sample Database (SQL Server / SSMS)</w:t>
      </w:r>
    </w:p>
    <w:p w14:paraId="5733CE15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Run this setup once in a new practice database. It creates three related tables and some example data. The Sales table stores each sale, including date, quantity and price per unit.</w:t>
      </w:r>
    </w:p>
    <w:p w14:paraId="7975EE57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CREATE TABLE Customers (CustomerID INT PRIMARY KEY, CustomerName VARCHAR(50));</w:t>
      </w:r>
      <w:r w:rsidRPr="00804AA5">
        <w:rPr>
          <w:rFonts w:ascii="Consolas" w:hAnsi="Consolas"/>
          <w:color w:val="000000" w:themeColor="text1"/>
          <w:sz w:val="16"/>
        </w:rPr>
        <w:br/>
        <w:t>CREATE TABLE Products (ProductID INT PRIMARY KEY, ProductName VARCHAR(50));</w:t>
      </w:r>
      <w:r w:rsidRPr="00804AA5">
        <w:rPr>
          <w:rFonts w:ascii="Consolas" w:hAnsi="Consolas"/>
          <w:color w:val="000000" w:themeColor="text1"/>
          <w:sz w:val="16"/>
        </w:rPr>
        <w:br/>
        <w:t>CREATE TABLE Sales (SaleID INT PRIMARY KEY, CustomerID INT, ProductID INT,</w:t>
      </w:r>
      <w:r w:rsidRPr="00804AA5">
        <w:rPr>
          <w:rFonts w:ascii="Consolas" w:hAnsi="Consolas"/>
          <w:color w:val="000000" w:themeColor="text1"/>
          <w:sz w:val="16"/>
        </w:rPr>
        <w:br/>
        <w:t xml:space="preserve"> SaleDate DATE, Quantity INT, UnitPrice DECIMAL(10,2));</w:t>
      </w:r>
      <w:r w:rsidRPr="00804AA5">
        <w:rPr>
          <w:rFonts w:ascii="Consolas" w:hAnsi="Consolas"/>
          <w:color w:val="000000" w:themeColor="text1"/>
          <w:sz w:val="16"/>
        </w:rPr>
        <w:br/>
        <w:t>INSERT INTO Customers VALUES (1,'Asha'),(2,'Rahul'),(3,'Priya'),(4,'Neha');</w:t>
      </w:r>
      <w:r w:rsidRPr="00804AA5">
        <w:rPr>
          <w:rFonts w:ascii="Consolas" w:hAnsi="Consolas"/>
          <w:color w:val="000000" w:themeColor="text1"/>
          <w:sz w:val="16"/>
        </w:rPr>
        <w:br/>
        <w:t>INSERT INTO Products VALUES (101,'Laptop'),(102,'Mouse'),(103,'Keyboard'),(104,'Monitor');</w:t>
      </w:r>
      <w:r w:rsidRPr="00804AA5">
        <w:rPr>
          <w:rFonts w:ascii="Consolas" w:hAnsi="Consolas"/>
          <w:color w:val="000000" w:themeColor="text1"/>
          <w:sz w:val="16"/>
        </w:rPr>
        <w:br/>
        <w:t>INSERT INTO Sales VALUES</w:t>
      </w:r>
      <w:r w:rsidRPr="00804AA5">
        <w:rPr>
          <w:rFonts w:ascii="Consolas" w:hAnsi="Consolas"/>
          <w:color w:val="000000" w:themeColor="text1"/>
          <w:sz w:val="16"/>
        </w:rPr>
        <w:br/>
        <w:t xml:space="preserve"> (1,1,101,'2026-01-05',1,45000),(2,2,102,'2026-01-10',2,500),</w:t>
      </w:r>
      <w:r w:rsidRPr="00804AA5">
        <w:rPr>
          <w:rFonts w:ascii="Consolas" w:hAnsi="Consolas"/>
          <w:color w:val="000000" w:themeColor="text1"/>
          <w:sz w:val="16"/>
        </w:rPr>
        <w:br/>
        <w:t xml:space="preserve"> (3,1,103,'2026-02-04',3,1200),(4,3,101,'2026-02-18',1,45000),</w:t>
      </w:r>
      <w:r w:rsidRPr="00804AA5">
        <w:rPr>
          <w:rFonts w:ascii="Consolas" w:hAnsi="Consolas"/>
          <w:color w:val="000000" w:themeColor="text1"/>
          <w:sz w:val="16"/>
        </w:rPr>
        <w:br/>
        <w:t xml:space="preserve"> (5,2,102,'2026-03-02',4,500),(6,3,103,'2026-03-15',2,1200);</w:t>
      </w:r>
    </w:p>
    <w:p w14:paraId="3C458354" w14:textId="77777777" w:rsidR="00AD1170" w:rsidRPr="00804AA5" w:rsidRDefault="00000000">
      <w:pPr>
        <w:pStyle w:val="Heading1"/>
        <w:rPr>
          <w:color w:val="000000" w:themeColor="text1"/>
        </w:rPr>
      </w:pPr>
      <w:r w:rsidRPr="00804AA5">
        <w:rPr>
          <w:color w:val="000000" w:themeColor="text1"/>
        </w:rPr>
        <w:lastRenderedPageBreak/>
        <w:t>12 Intermediate SQL Queries with Easy Explanations</w:t>
      </w:r>
    </w:p>
    <w:p w14:paraId="51CC13F1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1. INNER JOIN: sales and customer names</w:t>
      </w:r>
    </w:p>
    <w:p w14:paraId="1D25EA02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Show the customer who made each sale.</w:t>
      </w:r>
    </w:p>
    <w:p w14:paraId="528EFFF4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s.SaleID, c.CustomerName, s.Quantity</w:t>
      </w:r>
      <w:r w:rsidRPr="00804AA5">
        <w:rPr>
          <w:rFonts w:ascii="Consolas" w:hAnsi="Consolas"/>
          <w:color w:val="000000" w:themeColor="text1"/>
          <w:sz w:val="16"/>
        </w:rPr>
        <w:br/>
        <w:t>FROM Sales s INNER JOIN Customers c ON s.CustomerID = c.CustomerID;</w:t>
      </w:r>
    </w:p>
    <w:p w14:paraId="52FE1A71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2. INNER JOIN: sales and products</w:t>
      </w:r>
    </w:p>
    <w:p w14:paraId="794942FB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Show product names and sale amounts.</w:t>
      </w:r>
    </w:p>
    <w:p w14:paraId="0A9B8089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p.ProductName, s.Quantity, s.Quantity * s.UnitPrice AS SaleAmount</w:t>
      </w:r>
      <w:r w:rsidRPr="00804AA5">
        <w:rPr>
          <w:rFonts w:ascii="Consolas" w:hAnsi="Consolas"/>
          <w:color w:val="000000" w:themeColor="text1"/>
          <w:sz w:val="16"/>
        </w:rPr>
        <w:br/>
        <w:t>FROM Sales s INNER JOIN Products p ON s.ProductID = p.ProductID;</w:t>
      </w:r>
    </w:p>
    <w:p w14:paraId="0A9ECA3C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3. LEFT JOIN: all customers</w:t>
      </w:r>
    </w:p>
    <w:p w14:paraId="08C117B2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Show all customers, including Neha who has no sales.</w:t>
      </w:r>
    </w:p>
    <w:p w14:paraId="72B6CE78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c.CustomerName, s.SaleID</w:t>
      </w:r>
      <w:r w:rsidRPr="00804AA5">
        <w:rPr>
          <w:rFonts w:ascii="Consolas" w:hAnsi="Consolas"/>
          <w:color w:val="000000" w:themeColor="text1"/>
          <w:sz w:val="16"/>
        </w:rPr>
        <w:br/>
        <w:t>FROM Customers c LEFT JOIN Sales s ON c.CustomerID = s.CustomerID;</w:t>
      </w:r>
    </w:p>
    <w:p w14:paraId="6A1BC462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4. GROUP BY + COUNT</w:t>
      </w:r>
    </w:p>
    <w:p w14:paraId="4649C7EE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Count the number of sales records for each customer.</w:t>
      </w:r>
    </w:p>
    <w:p w14:paraId="1787D79F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c.CustomerName, COUNT(s.SaleID) AS NumberOfSales</w:t>
      </w:r>
      <w:r w:rsidRPr="00804AA5">
        <w:rPr>
          <w:rFonts w:ascii="Consolas" w:hAnsi="Consolas"/>
          <w:color w:val="000000" w:themeColor="text1"/>
          <w:sz w:val="16"/>
        </w:rPr>
        <w:br/>
        <w:t>FROM Customers c LEFT JOIN Sales s ON c.CustomerID = s.CustomerID</w:t>
      </w:r>
      <w:r w:rsidRPr="00804AA5">
        <w:rPr>
          <w:rFonts w:ascii="Consolas" w:hAnsi="Consolas"/>
          <w:color w:val="000000" w:themeColor="text1"/>
          <w:sz w:val="16"/>
        </w:rPr>
        <w:br/>
        <w:t>GROUP BY c.CustomerName;</w:t>
      </w:r>
    </w:p>
    <w:p w14:paraId="5167A04A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5. GROUP BY + SUM</w:t>
      </w:r>
    </w:p>
    <w:p w14:paraId="0F7D1333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Calculate total revenue for each product.</w:t>
      </w:r>
    </w:p>
    <w:p w14:paraId="4C56369C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p.ProductName, SUM(s.Quantity * s.UnitPrice) AS TotalRevenue</w:t>
      </w:r>
      <w:r w:rsidRPr="00804AA5">
        <w:rPr>
          <w:rFonts w:ascii="Consolas" w:hAnsi="Consolas"/>
          <w:color w:val="000000" w:themeColor="text1"/>
          <w:sz w:val="16"/>
        </w:rPr>
        <w:br/>
        <w:t>FROM Products p INNER JOIN Sales s ON p.ProductID = s.ProductID</w:t>
      </w:r>
      <w:r w:rsidRPr="00804AA5">
        <w:rPr>
          <w:rFonts w:ascii="Consolas" w:hAnsi="Consolas"/>
          <w:color w:val="000000" w:themeColor="text1"/>
          <w:sz w:val="16"/>
        </w:rPr>
        <w:br/>
        <w:t>GROUP BY p.ProductName;</w:t>
      </w:r>
    </w:p>
    <w:p w14:paraId="2279E986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6. GROUP BY + AVG</w:t>
      </w:r>
    </w:p>
    <w:p w14:paraId="3A006DE8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Find the average sale amount for each product.</w:t>
      </w:r>
    </w:p>
    <w:p w14:paraId="3D8527E9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p.ProductName, AVG(s.Quantity * s.UnitPrice) AS AverageSale</w:t>
      </w:r>
      <w:r w:rsidRPr="00804AA5">
        <w:rPr>
          <w:rFonts w:ascii="Consolas" w:hAnsi="Consolas"/>
          <w:color w:val="000000" w:themeColor="text1"/>
          <w:sz w:val="16"/>
        </w:rPr>
        <w:br/>
        <w:t>FROM Sales s INNER JOIN Products p ON s.ProductID = p.ProductID</w:t>
      </w:r>
      <w:r w:rsidRPr="00804AA5">
        <w:rPr>
          <w:rFonts w:ascii="Consolas" w:hAnsi="Consolas"/>
          <w:color w:val="000000" w:themeColor="text1"/>
          <w:sz w:val="16"/>
        </w:rPr>
        <w:br/>
        <w:t>GROUP BY p.ProductName;</w:t>
      </w:r>
    </w:p>
    <w:p w14:paraId="3858EC30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7. MIN and MAX</w:t>
      </w:r>
    </w:p>
    <w:p w14:paraId="4669BF69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Find the smallest and largest sale amounts.</w:t>
      </w:r>
    </w:p>
    <w:p w14:paraId="61E0EE0B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MIN(Quantity * UnitPrice) AS MinimumSale,</w:t>
      </w:r>
      <w:r w:rsidRPr="00804AA5">
        <w:rPr>
          <w:rFonts w:ascii="Consolas" w:hAnsi="Consolas"/>
          <w:color w:val="000000" w:themeColor="text1"/>
          <w:sz w:val="16"/>
        </w:rPr>
        <w:br/>
        <w:t xml:space="preserve"> MAX(Quantity * UnitPrice) AS MaximumSale FROM Sales;</w:t>
      </w:r>
    </w:p>
    <w:p w14:paraId="0D19001B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8. HAVING</w:t>
      </w:r>
    </w:p>
    <w:p w14:paraId="1325B2B3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Show customers whose total spending is greater than 5000.</w:t>
      </w:r>
    </w:p>
    <w:p w14:paraId="28453AEB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c.CustomerName, SUM(s.Quantity * s.UnitPrice) AS TotalSpent</w:t>
      </w:r>
      <w:r w:rsidRPr="00804AA5">
        <w:rPr>
          <w:rFonts w:ascii="Consolas" w:hAnsi="Consolas"/>
          <w:color w:val="000000" w:themeColor="text1"/>
          <w:sz w:val="16"/>
        </w:rPr>
        <w:br/>
        <w:t>FROM Customers c INNER JOIN Sales s ON c.CustomerID = s.CustomerID</w:t>
      </w:r>
      <w:r w:rsidRPr="00804AA5">
        <w:rPr>
          <w:rFonts w:ascii="Consolas" w:hAnsi="Consolas"/>
          <w:color w:val="000000" w:themeColor="text1"/>
          <w:sz w:val="16"/>
        </w:rPr>
        <w:br/>
        <w:t>GROUP BY c.CustomerName</w:t>
      </w:r>
      <w:r w:rsidRPr="00804AA5">
        <w:rPr>
          <w:rFonts w:ascii="Consolas" w:hAnsi="Consolas"/>
          <w:color w:val="000000" w:themeColor="text1"/>
          <w:sz w:val="16"/>
        </w:rPr>
        <w:br/>
        <w:t>HAVING SUM(s.Quantity * s.UnitPrice) &gt; 5000;</w:t>
      </w:r>
    </w:p>
    <w:p w14:paraId="02F22490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9. CASE WHEN</w:t>
      </w:r>
    </w:p>
    <w:p w14:paraId="1E715DF7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Label sales as High when the sale amount is at least 10000.</w:t>
      </w:r>
    </w:p>
    <w:p w14:paraId="7E2E824E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lastRenderedPageBreak/>
        <w:t>SELECT SaleID, Quantity * UnitPrice AS SaleAmount,</w:t>
      </w:r>
      <w:r w:rsidRPr="00804AA5">
        <w:rPr>
          <w:rFonts w:ascii="Consolas" w:hAnsi="Consolas"/>
          <w:color w:val="000000" w:themeColor="text1"/>
          <w:sz w:val="16"/>
        </w:rPr>
        <w:br/>
        <w:t xml:space="preserve"> CASE WHEN Quantity * UnitPrice &gt;= 10000 THEN 'High' ELSE 'Low' END AS SaleCategory</w:t>
      </w:r>
      <w:r w:rsidRPr="00804AA5">
        <w:rPr>
          <w:rFonts w:ascii="Consolas" w:hAnsi="Consolas"/>
          <w:color w:val="000000" w:themeColor="text1"/>
          <w:sz w:val="16"/>
        </w:rPr>
        <w:br/>
        <w:t>FROM Sales;</w:t>
      </w:r>
    </w:p>
    <w:p w14:paraId="5949D64E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10. Subquery</w:t>
      </w:r>
    </w:p>
    <w:p w14:paraId="00AF64CD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Show sales whose amount is above the average sale amount.</w:t>
      </w:r>
    </w:p>
    <w:p w14:paraId="63BAC69D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SaleID, Quantity * UnitPrice AS SaleAmount</w:t>
      </w:r>
      <w:r w:rsidRPr="00804AA5">
        <w:rPr>
          <w:rFonts w:ascii="Consolas" w:hAnsi="Consolas"/>
          <w:color w:val="000000" w:themeColor="text1"/>
          <w:sz w:val="16"/>
        </w:rPr>
        <w:br/>
        <w:t>FROM Sales</w:t>
      </w:r>
      <w:r w:rsidRPr="00804AA5">
        <w:rPr>
          <w:rFonts w:ascii="Consolas" w:hAnsi="Consolas"/>
          <w:color w:val="000000" w:themeColor="text1"/>
          <w:sz w:val="16"/>
        </w:rPr>
        <w:br/>
        <w:t>WHERE Quantity * UnitPrice &gt; (SELECT AVG(Quantity * UnitPrice) FROM Sales);</w:t>
      </w:r>
    </w:p>
    <w:p w14:paraId="0F627372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11. CTE: customer spending</w:t>
      </w:r>
    </w:p>
    <w:p w14:paraId="4EF38566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Calculate each customer’s spending using WITH.</w:t>
      </w:r>
    </w:p>
    <w:p w14:paraId="6F51819A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WITH CustomerTotals AS (</w:t>
      </w:r>
      <w:r w:rsidRPr="00804AA5">
        <w:rPr>
          <w:rFonts w:ascii="Consolas" w:hAnsi="Consolas"/>
          <w:color w:val="000000" w:themeColor="text1"/>
          <w:sz w:val="16"/>
        </w:rPr>
        <w:br/>
        <w:t xml:space="preserve"> SELECT CustomerID, SUM(Quantity * UnitPrice) AS TotalSpent</w:t>
      </w:r>
      <w:r w:rsidRPr="00804AA5">
        <w:rPr>
          <w:rFonts w:ascii="Consolas" w:hAnsi="Consolas"/>
          <w:color w:val="000000" w:themeColor="text1"/>
          <w:sz w:val="16"/>
        </w:rPr>
        <w:br/>
        <w:t xml:space="preserve"> FROM Sales GROUP BY CustomerID</w:t>
      </w:r>
      <w:r w:rsidRPr="00804AA5">
        <w:rPr>
          <w:rFonts w:ascii="Consolas" w:hAnsi="Consolas"/>
          <w:color w:val="000000" w:themeColor="text1"/>
          <w:sz w:val="16"/>
        </w:rPr>
        <w:br/>
        <w:t>)</w:t>
      </w:r>
      <w:r w:rsidRPr="00804AA5">
        <w:rPr>
          <w:rFonts w:ascii="Consolas" w:hAnsi="Consolas"/>
          <w:color w:val="000000" w:themeColor="text1"/>
          <w:sz w:val="16"/>
        </w:rPr>
        <w:br/>
        <w:t>SELECT c.CustomerName, ct.TotalSpent</w:t>
      </w:r>
      <w:r w:rsidRPr="00804AA5">
        <w:rPr>
          <w:rFonts w:ascii="Consolas" w:hAnsi="Consolas"/>
          <w:color w:val="000000" w:themeColor="text1"/>
          <w:sz w:val="16"/>
        </w:rPr>
        <w:br/>
        <w:t>FROM CustomerTotals ct JOIN Customers c ON ct.CustomerID = c.CustomerID;</w:t>
      </w:r>
    </w:p>
    <w:p w14:paraId="24E5F233" w14:textId="77777777" w:rsidR="00AD1170" w:rsidRPr="00804AA5" w:rsidRDefault="00000000">
      <w:pPr>
        <w:pStyle w:val="Heading2"/>
        <w:rPr>
          <w:color w:val="000000" w:themeColor="text1"/>
        </w:rPr>
      </w:pPr>
      <w:r w:rsidRPr="00804AA5">
        <w:rPr>
          <w:color w:val="000000" w:themeColor="text1"/>
        </w:rPr>
        <w:t>12. Sales by month</w:t>
      </w:r>
    </w:p>
    <w:p w14:paraId="24894EBE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Summarize revenue for each calendar month.</w:t>
      </w:r>
    </w:p>
    <w:p w14:paraId="429E9C0D" w14:textId="77777777" w:rsidR="00AD1170" w:rsidRPr="00804AA5" w:rsidRDefault="00000000">
      <w:pPr>
        <w:spacing w:after="160"/>
        <w:rPr>
          <w:color w:val="000000" w:themeColor="text1"/>
        </w:rPr>
      </w:pPr>
      <w:r w:rsidRPr="00804AA5">
        <w:rPr>
          <w:rFonts w:ascii="Consolas" w:hAnsi="Consolas"/>
          <w:color w:val="000000" w:themeColor="text1"/>
          <w:sz w:val="16"/>
        </w:rPr>
        <w:t>SELECT YEAR(SaleDate) AS SaleYear, MONTH(SaleDate) AS SaleMonth,</w:t>
      </w:r>
      <w:r w:rsidRPr="00804AA5">
        <w:rPr>
          <w:rFonts w:ascii="Consolas" w:hAnsi="Consolas"/>
          <w:color w:val="000000" w:themeColor="text1"/>
          <w:sz w:val="16"/>
        </w:rPr>
        <w:br/>
        <w:t xml:space="preserve"> SUM(Quantity * UnitPrice) AS MonthlySales</w:t>
      </w:r>
      <w:r w:rsidRPr="00804AA5">
        <w:rPr>
          <w:rFonts w:ascii="Consolas" w:hAnsi="Consolas"/>
          <w:color w:val="000000" w:themeColor="text1"/>
          <w:sz w:val="16"/>
        </w:rPr>
        <w:br/>
        <w:t>FROM Sales</w:t>
      </w:r>
      <w:r w:rsidRPr="00804AA5">
        <w:rPr>
          <w:rFonts w:ascii="Consolas" w:hAnsi="Consolas"/>
          <w:color w:val="000000" w:themeColor="text1"/>
          <w:sz w:val="16"/>
        </w:rPr>
        <w:br/>
        <w:t>GROUP BY YEAR(SaleDate), MONTH(SaleDate)</w:t>
      </w:r>
      <w:r w:rsidRPr="00804AA5">
        <w:rPr>
          <w:rFonts w:ascii="Consolas" w:hAnsi="Consolas"/>
          <w:color w:val="000000" w:themeColor="text1"/>
          <w:sz w:val="16"/>
        </w:rPr>
        <w:br/>
        <w:t>ORDER BY SaleYear, SaleMonth;</w:t>
      </w:r>
    </w:p>
    <w:p w14:paraId="59D56E12" w14:textId="77777777" w:rsidR="00AD1170" w:rsidRPr="00804AA5" w:rsidRDefault="00000000">
      <w:pPr>
        <w:pStyle w:val="Heading1"/>
        <w:rPr>
          <w:color w:val="000000" w:themeColor="text1"/>
        </w:rPr>
      </w:pPr>
      <w:r w:rsidRPr="00804AA5">
        <w:rPr>
          <w:color w:val="000000" w:themeColor="text1"/>
        </w:rPr>
        <w:t>Quick Check: Sales Results</w:t>
      </w:r>
    </w:p>
    <w:p w14:paraId="6BEC9016" w14:textId="77777777" w:rsidR="00AD1170" w:rsidRPr="00804AA5" w:rsidRDefault="00000000">
      <w:pPr>
        <w:rPr>
          <w:color w:val="000000" w:themeColor="text1"/>
        </w:rPr>
      </w:pPr>
      <w:r w:rsidRPr="00804AA5">
        <w:rPr>
          <w:color w:val="000000" w:themeColor="text1"/>
        </w:rPr>
        <w:t>Using the sample data: Laptop revenue = 90,000; Mouse = 3,000; Keyboard = 6,000. Total revenue = 99,000. Monthly revenue: January = 46,000; February = 48,600; March = 4,400. Neha has zero sales records.</w:t>
      </w:r>
    </w:p>
    <w:p w14:paraId="79D32E1E" w14:textId="5B735876" w:rsidR="00AD1170" w:rsidRPr="00804AA5" w:rsidRDefault="00AD1170">
      <w:pPr>
        <w:rPr>
          <w:color w:val="000000" w:themeColor="text1"/>
        </w:rPr>
      </w:pPr>
    </w:p>
    <w:sectPr w:rsidR="00AD1170" w:rsidRPr="00804AA5" w:rsidSect="00034616">
      <w:pgSz w:w="12240" w:h="15840"/>
      <w:pgMar w:top="1440" w:right="1800" w:bottom="1440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870167">
    <w:abstractNumId w:val="8"/>
  </w:num>
  <w:num w:numId="2" w16cid:durableId="1883400771">
    <w:abstractNumId w:val="6"/>
  </w:num>
  <w:num w:numId="3" w16cid:durableId="1482622962">
    <w:abstractNumId w:val="5"/>
  </w:num>
  <w:num w:numId="4" w16cid:durableId="118496661">
    <w:abstractNumId w:val="4"/>
  </w:num>
  <w:num w:numId="5" w16cid:durableId="1153715813">
    <w:abstractNumId w:val="7"/>
  </w:num>
  <w:num w:numId="6" w16cid:durableId="255015589">
    <w:abstractNumId w:val="3"/>
  </w:num>
  <w:num w:numId="7" w16cid:durableId="1292635898">
    <w:abstractNumId w:val="2"/>
  </w:num>
  <w:num w:numId="8" w16cid:durableId="700784379">
    <w:abstractNumId w:val="1"/>
  </w:num>
  <w:num w:numId="9" w16cid:durableId="190664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AA5"/>
    <w:rsid w:val="00AA1D8D"/>
    <w:rsid w:val="00AD11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D25D8"/>
  <w14:defaultImageDpi w14:val="300"/>
  <w15:docId w15:val="{3F9384B6-37E5-4021-9AC6-9B36F357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1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41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417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</cp:lastModifiedBy>
  <cp:revision>2</cp:revision>
  <dcterms:created xsi:type="dcterms:W3CDTF">2013-12-23T23:15:00Z</dcterms:created>
  <dcterms:modified xsi:type="dcterms:W3CDTF">2026-10-30T11:45:00Z</dcterms:modified>
  <cp:category/>
</cp:coreProperties>
</file>