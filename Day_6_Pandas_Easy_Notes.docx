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7F7C2" w14:textId="5AF097CE" w:rsidR="00AB1482" w:rsidRPr="009145B5" w:rsidRDefault="00000000">
      <w:pPr>
        <w:pStyle w:val="Title"/>
        <w:rPr>
          <w:color w:val="000000" w:themeColor="text1"/>
        </w:rPr>
      </w:pPr>
      <w:r w:rsidRPr="009145B5">
        <w:rPr>
          <w:color w:val="000000" w:themeColor="text1"/>
        </w:rPr>
        <w:t>DAY 6 — Pandas I: Data Loading and Exploration</w:t>
      </w:r>
    </w:p>
    <w:p w14:paraId="008C6018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1. What is Pandas? How to import it</w:t>
      </w:r>
    </w:p>
    <w:p w14:paraId="244F1C76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Pandas is a Python library used to work with data in tables (rows and columns). It helps us read, inspect, clean, and analyze datasets. A DataFrame is a table in Pandas.</w:t>
      </w:r>
    </w:p>
    <w:p w14:paraId="0A03A700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import pandas as pd</w:t>
      </w:r>
      <w:r w:rsidRPr="009145B5">
        <w:rPr>
          <w:rFonts w:ascii="Consolas" w:hAnsi="Consolas"/>
          <w:color w:val="000000" w:themeColor="text1"/>
          <w:sz w:val="16"/>
        </w:rPr>
        <w:br/>
        <w:t>print("Pandas is ready")</w:t>
      </w:r>
    </w:p>
    <w:p w14:paraId="492A5898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In Google Colab, Pandas is usually already installed. If necessary, install it with: !pip install pandas</w:t>
      </w:r>
    </w:p>
    <w:p w14:paraId="78959A24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2. Create a small sample dataset</w:t>
      </w:r>
    </w:p>
    <w:p w14:paraId="1E475436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Run this code first in Google Colab. It creates sample data and saves it as a CSV file, so the following examples will work.</w:t>
      </w:r>
    </w:p>
    <w:p w14:paraId="31765C48" w14:textId="696C3A30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import pandas as pd</w:t>
      </w:r>
      <w:r w:rsidRPr="009145B5">
        <w:rPr>
          <w:rFonts w:ascii="Consolas" w:hAnsi="Consolas"/>
          <w:color w:val="000000" w:themeColor="text1"/>
          <w:sz w:val="16"/>
        </w:rPr>
        <w:br/>
        <w:t>data = {</w:t>
      </w:r>
      <w:r w:rsidRPr="009145B5">
        <w:rPr>
          <w:rFonts w:ascii="Consolas" w:hAnsi="Consolas"/>
          <w:color w:val="000000" w:themeColor="text1"/>
          <w:sz w:val="16"/>
        </w:rPr>
        <w:br/>
        <w:t xml:space="preserve">    "Name": ["</w:t>
      </w:r>
      <w:r w:rsidR="009145B5">
        <w:rPr>
          <w:rFonts w:ascii="Consolas" w:hAnsi="Consolas"/>
          <w:color w:val="000000" w:themeColor="text1"/>
          <w:sz w:val="16"/>
        </w:rPr>
        <w:t>Sanika</w:t>
      </w:r>
      <w:r w:rsidRPr="009145B5">
        <w:rPr>
          <w:rFonts w:ascii="Consolas" w:hAnsi="Consolas"/>
          <w:color w:val="000000" w:themeColor="text1"/>
          <w:sz w:val="16"/>
        </w:rPr>
        <w:t>", "Priya", "Rahul", "Sneha", "Neha"],</w:t>
      </w:r>
      <w:r w:rsidRPr="009145B5">
        <w:rPr>
          <w:rFonts w:ascii="Consolas" w:hAnsi="Consolas"/>
          <w:color w:val="000000" w:themeColor="text1"/>
          <w:sz w:val="16"/>
        </w:rPr>
        <w:br/>
        <w:t xml:space="preserve">    "Age": [22, 23, 21, 24, None],</w:t>
      </w:r>
      <w:r w:rsidRPr="009145B5">
        <w:rPr>
          <w:rFonts w:ascii="Consolas" w:hAnsi="Consolas"/>
          <w:color w:val="000000" w:themeColor="text1"/>
          <w:sz w:val="16"/>
        </w:rPr>
        <w:br/>
        <w:t xml:space="preserve">    "City": ["Pune", "Mumbai", "Pune", "Satara", "Mumbai"],</w:t>
      </w:r>
      <w:r w:rsidRPr="009145B5">
        <w:rPr>
          <w:rFonts w:ascii="Consolas" w:hAnsi="Consolas"/>
          <w:color w:val="000000" w:themeColor="text1"/>
          <w:sz w:val="16"/>
        </w:rPr>
        <w:br/>
        <w:t xml:space="preserve">    "Marks": [85, 90, 75, 88, 80]</w:t>
      </w:r>
      <w:r w:rsidRPr="009145B5">
        <w:rPr>
          <w:rFonts w:ascii="Consolas" w:hAnsi="Consolas"/>
          <w:color w:val="000000" w:themeColor="text1"/>
          <w:sz w:val="16"/>
        </w:rPr>
        <w:br/>
        <w:t>}</w:t>
      </w:r>
      <w:r w:rsidRPr="009145B5">
        <w:rPr>
          <w:rFonts w:ascii="Consolas" w:hAnsi="Consolas"/>
          <w:color w:val="000000" w:themeColor="text1"/>
          <w:sz w:val="16"/>
        </w:rPr>
        <w:br/>
        <w:t xml:space="preserve">df = </w:t>
      </w:r>
      <w:proofErr w:type="gramStart"/>
      <w:r w:rsidRPr="009145B5">
        <w:rPr>
          <w:rFonts w:ascii="Consolas" w:hAnsi="Consolas"/>
          <w:color w:val="000000" w:themeColor="text1"/>
          <w:sz w:val="16"/>
        </w:rPr>
        <w:t>pd.DataFrame</w:t>
      </w:r>
      <w:proofErr w:type="gramEnd"/>
      <w:r w:rsidRPr="009145B5">
        <w:rPr>
          <w:rFonts w:ascii="Consolas" w:hAnsi="Consolas"/>
          <w:color w:val="000000" w:themeColor="text1"/>
          <w:sz w:val="16"/>
        </w:rPr>
        <w:t>(data)</w:t>
      </w:r>
      <w:r w:rsidRPr="009145B5">
        <w:rPr>
          <w:rFonts w:ascii="Consolas" w:hAnsi="Consolas"/>
          <w:color w:val="000000" w:themeColor="text1"/>
          <w:sz w:val="16"/>
        </w:rPr>
        <w:br/>
        <w:t>df.to_csv("students.csv", index=False)</w:t>
      </w:r>
      <w:r w:rsidRPr="009145B5">
        <w:rPr>
          <w:rFonts w:ascii="Consolas" w:hAnsi="Consolas"/>
          <w:color w:val="000000" w:themeColor="text1"/>
          <w:sz w:val="16"/>
        </w:rPr>
        <w:br/>
        <w:t>print(df)</w:t>
      </w:r>
    </w:p>
    <w:p w14:paraId="24BF06A2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The missing Age for Neha is intentional. It will help you practice finding missing values.</w:t>
      </w:r>
    </w:p>
    <w:p w14:paraId="4F6E2B79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3. Load CSV and Excel files</w:t>
      </w:r>
    </w:p>
    <w:p w14:paraId="5086AAC1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A CSV file stores table data as comma-separated values. An Excel file usually ends in .xlsx.</w:t>
      </w:r>
    </w:p>
    <w:p w14:paraId="59519A3C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df = pd.read_csv("students.csv")</w:t>
      </w:r>
      <w:r w:rsidRPr="009145B5">
        <w:rPr>
          <w:rFonts w:ascii="Consolas" w:hAnsi="Consolas"/>
          <w:color w:val="000000" w:themeColor="text1"/>
          <w:sz w:val="16"/>
        </w:rPr>
        <w:br/>
        <w:t>print(df)</w:t>
      </w:r>
    </w:p>
    <w:p w14:paraId="2A96CDC2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To read an Excel file that you have uploaded to Colab:</w:t>
      </w:r>
    </w:p>
    <w:p w14:paraId="76605CC5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df_excel = pd.read_excel("students.xlsx")</w:t>
      </w:r>
      <w:r w:rsidRPr="009145B5">
        <w:rPr>
          <w:rFonts w:ascii="Consolas" w:hAnsi="Consolas"/>
          <w:color w:val="000000" w:themeColor="text1"/>
          <w:sz w:val="16"/>
        </w:rPr>
        <w:br/>
        <w:t>print(df_excel)</w:t>
      </w:r>
    </w:p>
    <w:p w14:paraId="69D3F4D7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Important: students.xlsx must exist before running the Excel example. To create it from our sample data, run:</w:t>
      </w:r>
    </w:p>
    <w:p w14:paraId="0364BEF1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df.to_excel("students.xlsx", index=False)</w:t>
      </w:r>
    </w:p>
    <w:p w14:paraId="4AFDC711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4. Understand head(), tail(), info(), describe()</w:t>
      </w:r>
    </w:p>
    <w:p w14:paraId="04CAB4C4" w14:textId="77777777" w:rsidR="00AB1482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These four commands help you understand a dataset quickly.</w:t>
      </w:r>
    </w:p>
    <w:p w14:paraId="0528BC09" w14:textId="7E80AD03" w:rsidR="009145B5" w:rsidRDefault="009145B5">
      <w:pPr>
        <w:rPr>
          <w:b/>
          <w:bCs/>
          <w:color w:val="000000" w:themeColor="text1"/>
        </w:rPr>
      </w:pPr>
      <w:r w:rsidRPr="009145B5">
        <w:rPr>
          <w:b/>
          <w:bCs/>
          <w:color w:val="000000" w:themeColor="text1"/>
        </w:rPr>
        <w:t>Command</w:t>
      </w:r>
      <w:r>
        <w:rPr>
          <w:b/>
          <w:bCs/>
          <w:color w:val="000000" w:themeColor="text1"/>
        </w:rPr>
        <w:t xml:space="preserve">              </w:t>
      </w:r>
      <w:r w:rsidRPr="009145B5">
        <w:rPr>
          <w:b/>
          <w:bCs/>
          <w:color w:val="000000" w:themeColor="text1"/>
        </w:rPr>
        <w:t>Easy meaning</w:t>
      </w:r>
    </w:p>
    <w:p w14:paraId="776BC75E" w14:textId="77777777" w:rsidR="009145B5" w:rsidRDefault="009145B5">
      <w:pPr>
        <w:rPr>
          <w:b/>
          <w:bCs/>
          <w:color w:val="000000" w:themeColor="text1"/>
        </w:rPr>
      </w:pPr>
    </w:p>
    <w:p w14:paraId="492F7AE3" w14:textId="020CF3CE" w:rsidR="009145B5" w:rsidRDefault="009145B5">
      <w:pPr>
        <w:rPr>
          <w:color w:val="000000" w:themeColor="text1"/>
        </w:rPr>
      </w:pPr>
      <w:proofErr w:type="gramStart"/>
      <w:r w:rsidRPr="009145B5">
        <w:rPr>
          <w:color w:val="000000" w:themeColor="text1"/>
        </w:rPr>
        <w:t>df.head</w:t>
      </w:r>
      <w:proofErr w:type="gramEnd"/>
      <w:r w:rsidRPr="009145B5">
        <w:rPr>
          <w:color w:val="000000" w:themeColor="text1"/>
        </w:rPr>
        <w:t>()</w:t>
      </w:r>
      <w:r>
        <w:rPr>
          <w:color w:val="000000" w:themeColor="text1"/>
        </w:rPr>
        <w:t xml:space="preserve">  =          </w:t>
      </w:r>
      <w:r w:rsidRPr="009145B5">
        <w:rPr>
          <w:color w:val="000000" w:themeColor="text1"/>
        </w:rPr>
        <w:t>Shows the first 5 rows</w:t>
      </w:r>
    </w:p>
    <w:p w14:paraId="6B4736EE" w14:textId="379DBC31" w:rsidR="009145B5" w:rsidRDefault="009145B5">
      <w:pPr>
        <w:rPr>
          <w:color w:val="000000" w:themeColor="text1"/>
        </w:rPr>
      </w:pPr>
      <w:proofErr w:type="gramStart"/>
      <w:r w:rsidRPr="009145B5">
        <w:rPr>
          <w:color w:val="000000" w:themeColor="text1"/>
        </w:rPr>
        <w:lastRenderedPageBreak/>
        <w:t>df.tail</w:t>
      </w:r>
      <w:proofErr w:type="gramEnd"/>
      <w:r w:rsidRPr="009145B5">
        <w:rPr>
          <w:color w:val="000000" w:themeColor="text1"/>
        </w:rPr>
        <w:t>()</w:t>
      </w:r>
      <w:r>
        <w:rPr>
          <w:color w:val="000000" w:themeColor="text1"/>
        </w:rPr>
        <w:t xml:space="preserve">     =         </w:t>
      </w:r>
      <w:r w:rsidRPr="009145B5">
        <w:rPr>
          <w:color w:val="000000" w:themeColor="text1"/>
        </w:rPr>
        <w:t>Shows the last 5 rows</w:t>
      </w:r>
    </w:p>
    <w:p w14:paraId="1059C9E1" w14:textId="0BD74F91" w:rsidR="009145B5" w:rsidRDefault="009145B5" w:rsidP="009145B5">
      <w:pPr>
        <w:rPr>
          <w:color w:val="000000" w:themeColor="text1"/>
        </w:rPr>
      </w:pPr>
      <w:proofErr w:type="gramStart"/>
      <w:r w:rsidRPr="009145B5">
        <w:rPr>
          <w:color w:val="000000" w:themeColor="text1"/>
        </w:rPr>
        <w:t>df.info(</w:t>
      </w:r>
      <w:proofErr w:type="gramEnd"/>
      <w:r w:rsidRPr="009145B5">
        <w:rPr>
          <w:color w:val="000000" w:themeColor="text1"/>
        </w:rPr>
        <w:t>)</w:t>
      </w:r>
      <w:r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=         </w:t>
      </w:r>
      <w:r w:rsidRPr="009145B5">
        <w:rPr>
          <w:color w:val="000000" w:themeColor="text1"/>
        </w:rPr>
        <w:t>Shows column names, data types, and non-missing counts</w:t>
      </w:r>
    </w:p>
    <w:p w14:paraId="1F43F919" w14:textId="2B1222F3" w:rsidR="009145B5" w:rsidRPr="009145B5" w:rsidRDefault="009145B5" w:rsidP="009145B5">
      <w:pPr>
        <w:rPr>
          <w:b/>
          <w:bCs/>
          <w:color w:val="000000" w:themeColor="text1"/>
        </w:rPr>
      </w:pPr>
      <w:proofErr w:type="gramStart"/>
      <w:r w:rsidRPr="009145B5">
        <w:rPr>
          <w:color w:val="000000" w:themeColor="text1"/>
        </w:rPr>
        <w:t>df.describe</w:t>
      </w:r>
      <w:proofErr w:type="gramEnd"/>
      <w:r w:rsidRPr="009145B5">
        <w:rPr>
          <w:color w:val="000000" w:themeColor="text1"/>
        </w:rPr>
        <w:t>()</w:t>
      </w:r>
      <w:r>
        <w:rPr>
          <w:color w:val="000000" w:themeColor="text1"/>
        </w:rPr>
        <w:t xml:space="preserve">  =   </w:t>
      </w:r>
      <w:r w:rsidRPr="009145B5">
        <w:rPr>
          <w:color w:val="000000" w:themeColor="text1"/>
        </w:rPr>
        <w:t>Shows statistics for numeric columns, such as mean and minimum</w:t>
      </w:r>
    </w:p>
    <w:p w14:paraId="51644FE4" w14:textId="77777777" w:rsidR="009145B5" w:rsidRPr="009145B5" w:rsidRDefault="009145B5">
      <w:pPr>
        <w:rPr>
          <w:b/>
          <w:bCs/>
          <w:color w:val="000000" w:themeColor="text1"/>
        </w:rPr>
      </w:pPr>
    </w:p>
    <w:p w14:paraId="242E87A8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print(</w:t>
      </w:r>
      <w:proofErr w:type="gramStart"/>
      <w:r w:rsidRPr="009145B5">
        <w:rPr>
          <w:rFonts w:ascii="Consolas" w:hAnsi="Consolas"/>
          <w:color w:val="000000" w:themeColor="text1"/>
          <w:sz w:val="16"/>
        </w:rPr>
        <w:t>df.head</w:t>
      </w:r>
      <w:proofErr w:type="gramEnd"/>
      <w:r w:rsidRPr="009145B5">
        <w:rPr>
          <w:rFonts w:ascii="Consolas" w:hAnsi="Consolas"/>
          <w:color w:val="000000" w:themeColor="text1"/>
          <w:sz w:val="16"/>
        </w:rPr>
        <w:t>())</w:t>
      </w:r>
      <w:r w:rsidRPr="009145B5">
        <w:rPr>
          <w:rFonts w:ascii="Consolas" w:hAnsi="Consolas"/>
          <w:color w:val="000000" w:themeColor="text1"/>
          <w:sz w:val="16"/>
        </w:rPr>
        <w:br/>
        <w:t>print(df.tail())</w:t>
      </w:r>
      <w:r w:rsidRPr="009145B5">
        <w:rPr>
          <w:rFonts w:ascii="Consolas" w:hAnsi="Consolas"/>
          <w:color w:val="000000" w:themeColor="text1"/>
          <w:sz w:val="16"/>
        </w:rPr>
        <w:br/>
        <w:t>df.info()</w:t>
      </w:r>
      <w:r w:rsidRPr="009145B5">
        <w:rPr>
          <w:rFonts w:ascii="Consolas" w:hAnsi="Consolas"/>
          <w:color w:val="000000" w:themeColor="text1"/>
          <w:sz w:val="16"/>
        </w:rPr>
        <w:br/>
        <w:t>print(df.describe())</w:t>
      </w:r>
    </w:p>
    <w:p w14:paraId="281705BC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You can also use df.head(3) to show the first three rows.</w:t>
      </w:r>
    </w:p>
    <w:p w14:paraId="1643BEA3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5. Row count, column count, and data types</w:t>
      </w:r>
    </w:p>
    <w:p w14:paraId="3FF535AD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Rows are records (for example, students). Columns are fields (for example, Name or Age).</w:t>
      </w:r>
    </w:p>
    <w:p w14:paraId="3D190C1C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print("Rows and columns:", df.shape)</w:t>
      </w:r>
      <w:r w:rsidRPr="009145B5">
        <w:rPr>
          <w:rFonts w:ascii="Consolas" w:hAnsi="Consolas"/>
          <w:color w:val="000000" w:themeColor="text1"/>
          <w:sz w:val="16"/>
        </w:rPr>
        <w:br/>
        <w:t>print("Number of rows:", df.shape[0])</w:t>
      </w:r>
      <w:r w:rsidRPr="009145B5">
        <w:rPr>
          <w:rFonts w:ascii="Consolas" w:hAnsi="Consolas"/>
          <w:color w:val="000000" w:themeColor="text1"/>
          <w:sz w:val="16"/>
        </w:rPr>
        <w:br/>
        <w:t>print("Number of columns:", df.shape[1])</w:t>
      </w:r>
      <w:r w:rsidRPr="009145B5">
        <w:rPr>
          <w:rFonts w:ascii="Consolas" w:hAnsi="Consolas"/>
          <w:color w:val="000000" w:themeColor="text1"/>
          <w:sz w:val="16"/>
        </w:rPr>
        <w:br/>
        <w:t>print("Data types:")</w:t>
      </w:r>
      <w:r w:rsidRPr="009145B5">
        <w:rPr>
          <w:rFonts w:ascii="Consolas" w:hAnsi="Consolas"/>
          <w:color w:val="000000" w:themeColor="text1"/>
          <w:sz w:val="16"/>
        </w:rPr>
        <w:br/>
        <w:t>print(df.dtypes)</w:t>
      </w:r>
    </w:p>
    <w:p w14:paraId="04F254FC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For the sample dataset, df.shape is (5, 4): five rows and four columns. Age is a float because it includes a missing value.</w:t>
      </w:r>
    </w:p>
    <w:p w14:paraId="5FB2ED9C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6. Select columns and rows</w:t>
      </w:r>
    </w:p>
    <w:p w14:paraId="6E525E00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Select one column by its name, or select several columns using a list of names.</w:t>
      </w:r>
    </w:p>
    <w:p w14:paraId="68ED0827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print(df["Name"])</w:t>
      </w:r>
      <w:r w:rsidRPr="009145B5">
        <w:rPr>
          <w:rFonts w:ascii="Consolas" w:hAnsi="Consolas"/>
          <w:color w:val="000000" w:themeColor="text1"/>
          <w:sz w:val="16"/>
        </w:rPr>
        <w:br/>
        <w:t>print(df[["Name", "Marks"]])</w:t>
      </w:r>
      <w:r w:rsidRPr="009145B5">
        <w:rPr>
          <w:rFonts w:ascii="Consolas" w:hAnsi="Consolas"/>
          <w:color w:val="000000" w:themeColor="text1"/>
          <w:sz w:val="16"/>
        </w:rPr>
        <w:br/>
        <w:t>print(df.loc[0])       # first row by label</w:t>
      </w:r>
      <w:r w:rsidRPr="009145B5">
        <w:rPr>
          <w:rFonts w:ascii="Consolas" w:hAnsi="Consolas"/>
          <w:color w:val="000000" w:themeColor="text1"/>
          <w:sz w:val="16"/>
        </w:rPr>
        <w:br/>
        <w:t>print(df.iloc[0:3])    # first three rows by position</w:t>
      </w:r>
    </w:p>
    <w:p w14:paraId="685EBE92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7. Find missing values and data-quality issues</w:t>
      </w:r>
    </w:p>
    <w:p w14:paraId="15C1D14A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A missing value means some information is not available. Pandas often displays missing numeric data as NaN. We should also check for duplicates, wrong types, and unexpected values.</w:t>
      </w:r>
    </w:p>
    <w:p w14:paraId="4786CD16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print(df.isnull().sum())</w:t>
      </w:r>
      <w:r w:rsidRPr="009145B5">
        <w:rPr>
          <w:rFonts w:ascii="Consolas" w:hAnsi="Consolas"/>
          <w:color w:val="000000" w:themeColor="text1"/>
          <w:sz w:val="16"/>
        </w:rPr>
        <w:br/>
        <w:t>print("Duplicate rows:", df.duplicated().sum())</w:t>
      </w:r>
      <w:r w:rsidRPr="009145B5">
        <w:rPr>
          <w:rFonts w:ascii="Consolas" w:hAnsi="Consolas"/>
          <w:color w:val="000000" w:themeColor="text1"/>
          <w:sz w:val="16"/>
        </w:rPr>
        <w:br/>
        <w:t>print("Column names:", df.columns.tolist())</w:t>
      </w:r>
      <w:r w:rsidRPr="009145B5">
        <w:rPr>
          <w:rFonts w:ascii="Consolas" w:hAnsi="Consolas"/>
          <w:color w:val="000000" w:themeColor="text1"/>
          <w:sz w:val="16"/>
        </w:rPr>
        <w:br/>
        <w:t>print("Unique cities:", df["City"].unique())</w:t>
      </w:r>
    </w:p>
    <w:p w14:paraId="1976B098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Expected missing-value count: Age has 1 missing value. Other columns have 0 missing values. Do not automatically delete missing records: first understand why data is missing.</w:t>
      </w:r>
    </w:p>
    <w:p w14:paraId="79616466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8. Complete exploration program (main deliverable)</w:t>
      </w:r>
    </w:p>
    <w:p w14:paraId="28558B33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Copy this complete program into one Colab cell after creating students.csv. It performs the basic exploration requested in your assignment.</w:t>
      </w:r>
    </w:p>
    <w:p w14:paraId="74C9FDF7" w14:textId="77777777" w:rsidR="00AB1482" w:rsidRPr="009145B5" w:rsidRDefault="00000000">
      <w:pPr>
        <w:ind w:left="288"/>
        <w:rPr>
          <w:color w:val="000000" w:themeColor="text1"/>
        </w:rPr>
      </w:pPr>
      <w:r w:rsidRPr="009145B5">
        <w:rPr>
          <w:rFonts w:ascii="Consolas" w:hAnsi="Consolas"/>
          <w:color w:val="000000" w:themeColor="text1"/>
          <w:sz w:val="16"/>
        </w:rPr>
        <w:t>import pandas as pd</w:t>
      </w:r>
      <w:r w:rsidRPr="009145B5">
        <w:rPr>
          <w:rFonts w:ascii="Consolas" w:hAnsi="Consolas"/>
          <w:color w:val="000000" w:themeColor="text1"/>
          <w:sz w:val="16"/>
        </w:rPr>
        <w:br/>
      </w:r>
      <w:r w:rsidRPr="009145B5">
        <w:rPr>
          <w:rFonts w:ascii="Consolas" w:hAnsi="Consolas"/>
          <w:color w:val="000000" w:themeColor="text1"/>
          <w:sz w:val="16"/>
        </w:rPr>
        <w:br/>
      </w:r>
      <w:r w:rsidRPr="009145B5">
        <w:rPr>
          <w:rFonts w:ascii="Consolas" w:hAnsi="Consolas"/>
          <w:color w:val="000000" w:themeColor="text1"/>
          <w:sz w:val="16"/>
        </w:rPr>
        <w:lastRenderedPageBreak/>
        <w:t>df = pd.read_csv("students.csv")</w:t>
      </w:r>
      <w:r w:rsidRPr="009145B5">
        <w:rPr>
          <w:rFonts w:ascii="Consolas" w:hAnsi="Consolas"/>
          <w:color w:val="000000" w:themeColor="text1"/>
          <w:sz w:val="16"/>
        </w:rPr>
        <w:br/>
        <w:t>print("FIRST FIVE ROWS")</w:t>
      </w:r>
      <w:r w:rsidRPr="009145B5">
        <w:rPr>
          <w:rFonts w:ascii="Consolas" w:hAnsi="Consolas"/>
          <w:color w:val="000000" w:themeColor="text1"/>
          <w:sz w:val="16"/>
        </w:rPr>
        <w:br/>
        <w:t>print(df.head())</w:t>
      </w:r>
      <w:r w:rsidRPr="009145B5">
        <w:rPr>
          <w:rFonts w:ascii="Consolas" w:hAnsi="Consolas"/>
          <w:color w:val="000000" w:themeColor="text1"/>
          <w:sz w:val="16"/>
        </w:rPr>
        <w:br/>
        <w:t>print("\nLAST FIVE ROWS")</w:t>
      </w:r>
      <w:r w:rsidRPr="009145B5">
        <w:rPr>
          <w:rFonts w:ascii="Consolas" w:hAnsi="Consolas"/>
          <w:color w:val="000000" w:themeColor="text1"/>
          <w:sz w:val="16"/>
        </w:rPr>
        <w:br/>
        <w:t>print(df.tail())</w:t>
      </w:r>
      <w:r w:rsidRPr="009145B5">
        <w:rPr>
          <w:rFonts w:ascii="Consolas" w:hAnsi="Consolas"/>
          <w:color w:val="000000" w:themeColor="text1"/>
          <w:sz w:val="16"/>
        </w:rPr>
        <w:br/>
        <w:t>print("\nDATASET INFORMATION")</w:t>
      </w:r>
      <w:r w:rsidRPr="009145B5">
        <w:rPr>
          <w:rFonts w:ascii="Consolas" w:hAnsi="Consolas"/>
          <w:color w:val="000000" w:themeColor="text1"/>
          <w:sz w:val="16"/>
        </w:rPr>
        <w:br/>
        <w:t>df.info()</w:t>
      </w:r>
      <w:r w:rsidRPr="009145B5">
        <w:rPr>
          <w:rFonts w:ascii="Consolas" w:hAnsi="Consolas"/>
          <w:color w:val="000000" w:themeColor="text1"/>
          <w:sz w:val="16"/>
        </w:rPr>
        <w:br/>
        <w:t>print("\nSTATISTICS")</w:t>
      </w:r>
      <w:r w:rsidRPr="009145B5">
        <w:rPr>
          <w:rFonts w:ascii="Consolas" w:hAnsi="Consolas"/>
          <w:color w:val="000000" w:themeColor="text1"/>
          <w:sz w:val="16"/>
        </w:rPr>
        <w:br/>
        <w:t>print(df.describe())</w:t>
      </w:r>
      <w:r w:rsidRPr="009145B5">
        <w:rPr>
          <w:rFonts w:ascii="Consolas" w:hAnsi="Consolas"/>
          <w:color w:val="000000" w:themeColor="text1"/>
          <w:sz w:val="16"/>
        </w:rPr>
        <w:br/>
        <w:t>print("\nROWS:", df.shape[0])</w:t>
      </w:r>
      <w:r w:rsidRPr="009145B5">
        <w:rPr>
          <w:rFonts w:ascii="Consolas" w:hAnsi="Consolas"/>
          <w:color w:val="000000" w:themeColor="text1"/>
          <w:sz w:val="16"/>
        </w:rPr>
        <w:br/>
        <w:t>print("COLUMNS:", df.shape[1])</w:t>
      </w:r>
      <w:r w:rsidRPr="009145B5">
        <w:rPr>
          <w:rFonts w:ascii="Consolas" w:hAnsi="Consolas"/>
          <w:color w:val="000000" w:themeColor="text1"/>
          <w:sz w:val="16"/>
        </w:rPr>
        <w:br/>
        <w:t>print("\nDATA TYPES")</w:t>
      </w:r>
      <w:r w:rsidRPr="009145B5">
        <w:rPr>
          <w:rFonts w:ascii="Consolas" w:hAnsi="Consolas"/>
          <w:color w:val="000000" w:themeColor="text1"/>
          <w:sz w:val="16"/>
        </w:rPr>
        <w:br/>
        <w:t>print(df.dtypes)</w:t>
      </w:r>
      <w:r w:rsidRPr="009145B5">
        <w:rPr>
          <w:rFonts w:ascii="Consolas" w:hAnsi="Consolas"/>
          <w:color w:val="000000" w:themeColor="text1"/>
          <w:sz w:val="16"/>
        </w:rPr>
        <w:br/>
        <w:t>print("\nMISSING VALUES")</w:t>
      </w:r>
      <w:r w:rsidRPr="009145B5">
        <w:rPr>
          <w:rFonts w:ascii="Consolas" w:hAnsi="Consolas"/>
          <w:color w:val="000000" w:themeColor="text1"/>
          <w:sz w:val="16"/>
        </w:rPr>
        <w:br/>
        <w:t>print(df.isnull().sum())</w:t>
      </w:r>
      <w:r w:rsidRPr="009145B5">
        <w:rPr>
          <w:rFonts w:ascii="Consolas" w:hAnsi="Consolas"/>
          <w:color w:val="000000" w:themeColor="text1"/>
          <w:sz w:val="16"/>
        </w:rPr>
        <w:br/>
        <w:t>print("\nDUPLICATE ROWS:", df.duplicated().sum())</w:t>
      </w:r>
      <w:r w:rsidRPr="009145B5">
        <w:rPr>
          <w:rFonts w:ascii="Consolas" w:hAnsi="Consolas"/>
          <w:color w:val="000000" w:themeColor="text1"/>
          <w:sz w:val="16"/>
        </w:rPr>
        <w:br/>
        <w:t>print("\nNAME AND MARKS")</w:t>
      </w:r>
      <w:r w:rsidRPr="009145B5">
        <w:rPr>
          <w:rFonts w:ascii="Consolas" w:hAnsi="Consolas"/>
          <w:color w:val="000000" w:themeColor="text1"/>
          <w:sz w:val="16"/>
        </w:rPr>
        <w:br/>
        <w:t>print(df[["Name", "Marks"]])</w:t>
      </w:r>
    </w:p>
    <w:p w14:paraId="0420CFCA" w14:textId="77777777" w:rsidR="00AB1482" w:rsidRPr="009145B5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9. Data dictionary for the sample dataset</w:t>
      </w:r>
    </w:p>
    <w:p w14:paraId="79D030F3" w14:textId="77777777" w:rsidR="00AB1482" w:rsidRPr="009145B5" w:rsidRDefault="00000000">
      <w:pPr>
        <w:rPr>
          <w:color w:val="000000" w:themeColor="text1"/>
        </w:rPr>
      </w:pPr>
      <w:r w:rsidRPr="009145B5">
        <w:rPr>
          <w:color w:val="000000" w:themeColor="text1"/>
        </w:rPr>
        <w:t>A data dictionary explains what each column means and what kind of values it contains.</w:t>
      </w:r>
    </w:p>
    <w:tbl>
      <w:tblPr>
        <w:tblStyle w:val="LightShading-Accen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45B5" w:rsidRPr="009145B5" w14:paraId="709A4575" w14:textId="77777777" w:rsidTr="0091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2F2DFCD" w14:textId="77777777" w:rsidR="00AB1482" w:rsidRPr="009145B5" w:rsidRDefault="00000000">
            <w:pPr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Column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808952" w14:textId="77777777" w:rsidR="00AB1482" w:rsidRPr="009145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Meaning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21046E" w14:textId="77777777" w:rsidR="00AB1482" w:rsidRPr="009145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Example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B3AA54" w14:textId="77777777" w:rsidR="00AB1482" w:rsidRPr="009145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Type</w:t>
            </w:r>
          </w:p>
        </w:tc>
      </w:tr>
      <w:tr w:rsidR="009145B5" w:rsidRPr="009145B5" w14:paraId="5C5C0B68" w14:textId="77777777" w:rsidTr="0091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69679DE6" w14:textId="77777777" w:rsidR="00AB1482" w:rsidRPr="009145B5" w:rsidRDefault="00000000">
            <w:pPr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Name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47217F42" w14:textId="77777777" w:rsidR="00AB1482" w:rsidRPr="0091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Student name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6B1BE6BC" w14:textId="77777777" w:rsidR="00AB1482" w:rsidRPr="0091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Amit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286F9962" w14:textId="77777777" w:rsidR="00AB1482" w:rsidRPr="0091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Text / object</w:t>
            </w:r>
          </w:p>
        </w:tc>
      </w:tr>
      <w:tr w:rsidR="009145B5" w:rsidRPr="009145B5" w14:paraId="1156BD63" w14:textId="77777777" w:rsidTr="009145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2E8792" w14:textId="77777777" w:rsidR="00AB1482" w:rsidRPr="009145B5" w:rsidRDefault="00000000">
            <w:pPr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Age</w:t>
            </w:r>
          </w:p>
        </w:tc>
        <w:tc>
          <w:tcPr>
            <w:tcW w:w="2160" w:type="dxa"/>
          </w:tcPr>
          <w:p w14:paraId="5E13D05E" w14:textId="77777777" w:rsidR="00AB1482" w:rsidRPr="009145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Student age in years</w:t>
            </w:r>
          </w:p>
        </w:tc>
        <w:tc>
          <w:tcPr>
            <w:tcW w:w="2160" w:type="dxa"/>
          </w:tcPr>
          <w:p w14:paraId="392D884E" w14:textId="77777777" w:rsidR="00AB1482" w:rsidRPr="009145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22</w:t>
            </w:r>
          </w:p>
        </w:tc>
        <w:tc>
          <w:tcPr>
            <w:tcW w:w="2160" w:type="dxa"/>
          </w:tcPr>
          <w:p w14:paraId="22D2F03B" w14:textId="77777777" w:rsidR="00AB1482" w:rsidRPr="009145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Numeric / float in sample</w:t>
            </w:r>
          </w:p>
        </w:tc>
      </w:tr>
      <w:tr w:rsidR="009145B5" w:rsidRPr="009145B5" w14:paraId="2476BAA0" w14:textId="77777777" w:rsidTr="0091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47AC2A0C" w14:textId="77777777" w:rsidR="00AB1482" w:rsidRPr="009145B5" w:rsidRDefault="00000000">
            <w:pPr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City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32D5F935" w14:textId="77777777" w:rsidR="00AB1482" w:rsidRPr="0091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Student city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55C640D7" w14:textId="77777777" w:rsidR="00AB1482" w:rsidRPr="0091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Pune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31B26919" w14:textId="77777777" w:rsidR="00AB1482" w:rsidRPr="0091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Text / object</w:t>
            </w:r>
          </w:p>
        </w:tc>
      </w:tr>
      <w:tr w:rsidR="009145B5" w:rsidRPr="009145B5" w14:paraId="51E0E25E" w14:textId="77777777" w:rsidTr="009145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E25E18" w14:textId="77777777" w:rsidR="00AB1482" w:rsidRPr="009145B5" w:rsidRDefault="00000000">
            <w:pPr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Marks</w:t>
            </w:r>
          </w:p>
        </w:tc>
        <w:tc>
          <w:tcPr>
            <w:tcW w:w="2160" w:type="dxa"/>
          </w:tcPr>
          <w:p w14:paraId="7C40B3FA" w14:textId="77777777" w:rsidR="00AB1482" w:rsidRPr="009145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Student marks</w:t>
            </w:r>
          </w:p>
        </w:tc>
        <w:tc>
          <w:tcPr>
            <w:tcW w:w="2160" w:type="dxa"/>
          </w:tcPr>
          <w:p w14:paraId="5945885D" w14:textId="77777777" w:rsidR="00AB1482" w:rsidRPr="009145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85</w:t>
            </w:r>
          </w:p>
        </w:tc>
        <w:tc>
          <w:tcPr>
            <w:tcW w:w="2160" w:type="dxa"/>
          </w:tcPr>
          <w:p w14:paraId="5B8D2C14" w14:textId="77777777" w:rsidR="00AB1482" w:rsidRPr="009145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145B5">
              <w:rPr>
                <w:color w:val="000000" w:themeColor="text1"/>
              </w:rPr>
              <w:t>Integer</w:t>
            </w:r>
          </w:p>
        </w:tc>
      </w:tr>
    </w:tbl>
    <w:p w14:paraId="3B590797" w14:textId="77777777" w:rsidR="00AB1482" w:rsidRDefault="00000000">
      <w:pPr>
        <w:pStyle w:val="Heading1"/>
        <w:rPr>
          <w:color w:val="000000" w:themeColor="text1"/>
        </w:rPr>
      </w:pPr>
      <w:r w:rsidRPr="009145B5">
        <w:rPr>
          <w:color w:val="000000" w:themeColor="text1"/>
        </w:rPr>
        <w:t>10. Common mistakes and simple fixes</w:t>
      </w:r>
    </w:p>
    <w:p w14:paraId="49889DCA" w14:textId="77777777" w:rsidR="009145B5" w:rsidRDefault="009145B5" w:rsidP="009145B5">
      <w:r>
        <w:t>Problem</w:t>
      </w:r>
      <w:r>
        <w:tab/>
        <w:t>Solution</w:t>
      </w:r>
    </w:p>
    <w:p w14:paraId="191A2035" w14:textId="77777777" w:rsidR="009145B5" w:rsidRDefault="009145B5" w:rsidP="009145B5">
      <w:r>
        <w:t>FileNotFoundError</w:t>
      </w:r>
      <w:r>
        <w:tab/>
        <w:t>Upload the file or check the filename and folder.</w:t>
      </w:r>
    </w:p>
    <w:p w14:paraId="1A525238" w14:textId="77777777" w:rsidR="009145B5" w:rsidRDefault="009145B5" w:rsidP="009145B5">
      <w:r>
        <w:t>KeyError: column name</w:t>
      </w:r>
      <w:r>
        <w:tab/>
        <w:t>Check spelling and spaces with print(</w:t>
      </w:r>
      <w:proofErr w:type="gramStart"/>
      <w:r>
        <w:t>df.columns</w:t>
      </w:r>
      <w:proofErr w:type="gramEnd"/>
      <w:r>
        <w:t>).</w:t>
      </w:r>
    </w:p>
    <w:p w14:paraId="6328F453" w14:textId="77777777" w:rsidR="009145B5" w:rsidRDefault="009145B5" w:rsidP="009145B5">
      <w:r>
        <w:t>ModuleNotFoundError</w:t>
      </w:r>
      <w:r>
        <w:tab/>
        <w:t>Install the library in the notebook environment.</w:t>
      </w:r>
    </w:p>
    <w:p w14:paraId="35320705" w14:textId="77777777" w:rsidR="009145B5" w:rsidRDefault="009145B5" w:rsidP="009145B5">
      <w:r>
        <w:t>Wrong data type</w:t>
      </w:r>
      <w:r>
        <w:tab/>
        <w:t xml:space="preserve">Inspect </w:t>
      </w:r>
      <w:proofErr w:type="gramStart"/>
      <w:r>
        <w:t>df.dtypes</w:t>
      </w:r>
      <w:proofErr w:type="gramEnd"/>
      <w:r>
        <w:t xml:space="preserve"> before calculating.</w:t>
      </w:r>
    </w:p>
    <w:p w14:paraId="08DFB6C9" w14:textId="5B440FC0" w:rsidR="009145B5" w:rsidRPr="009145B5" w:rsidRDefault="009145B5" w:rsidP="009145B5">
      <w:r>
        <w:t>Unexpected missing values</w:t>
      </w:r>
      <w:r>
        <w:tab/>
        <w:t xml:space="preserve">Use </w:t>
      </w:r>
      <w:proofErr w:type="gramStart"/>
      <w:r>
        <w:t>df.isnull</w:t>
      </w:r>
      <w:proofErr w:type="gramEnd"/>
      <w:r>
        <w:t>().sum() to identify affected columns.</w:t>
      </w:r>
    </w:p>
    <w:sectPr w:rsidR="009145B5" w:rsidRPr="009145B5" w:rsidSect="00034616"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338829">
    <w:abstractNumId w:val="8"/>
  </w:num>
  <w:num w:numId="2" w16cid:durableId="408384132">
    <w:abstractNumId w:val="6"/>
  </w:num>
  <w:num w:numId="3" w16cid:durableId="774449268">
    <w:abstractNumId w:val="5"/>
  </w:num>
  <w:num w:numId="4" w16cid:durableId="480125602">
    <w:abstractNumId w:val="4"/>
  </w:num>
  <w:num w:numId="5" w16cid:durableId="646202112">
    <w:abstractNumId w:val="7"/>
  </w:num>
  <w:num w:numId="6" w16cid:durableId="395856693">
    <w:abstractNumId w:val="3"/>
  </w:num>
  <w:num w:numId="7" w16cid:durableId="601763405">
    <w:abstractNumId w:val="2"/>
  </w:num>
  <w:num w:numId="8" w16cid:durableId="859125656">
    <w:abstractNumId w:val="1"/>
  </w:num>
  <w:num w:numId="9" w16cid:durableId="76954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7C8"/>
    <w:rsid w:val="00326F90"/>
    <w:rsid w:val="009145B5"/>
    <w:rsid w:val="00AA1D8D"/>
    <w:rsid w:val="00AB14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AFB81"/>
  <w14:defaultImageDpi w14:val="300"/>
  <w15:docId w15:val="{3F9384B6-37E5-4021-9AC6-9B36F357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4E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4E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4E7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3</cp:revision>
  <dcterms:created xsi:type="dcterms:W3CDTF">2013-12-23T23:15:00Z</dcterms:created>
  <dcterms:modified xsi:type="dcterms:W3CDTF">2026-10-30T11:37:00Z</dcterms:modified>
  <cp:category/>
</cp:coreProperties>
</file>