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88C4E" w14:textId="77777777" w:rsidR="00FF4DDC" w:rsidRPr="009057EE" w:rsidRDefault="00000000">
      <w:pPr>
        <w:pStyle w:val="Title"/>
        <w:rPr>
          <w:color w:val="000000" w:themeColor="text1"/>
        </w:rPr>
      </w:pPr>
      <w:r w:rsidRPr="009057EE">
        <w:rPr>
          <w:color w:val="000000" w:themeColor="text1"/>
        </w:rPr>
        <w:t>DAY 7 — Pandas II: Data Cleaning</w:t>
      </w:r>
    </w:p>
    <w:p w14:paraId="25CC0459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What is data cleaning?</w:t>
      </w:r>
    </w:p>
    <w:p w14:paraId="1ECF8F1E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Data cleaning means finding and fixing missing, repeated, wrongly typed, or inconsistent data. Clean data helps us calculate correct results and build reliable machine learning models.</w:t>
      </w:r>
    </w:p>
    <w:p w14:paraId="1BB24200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1. Identify and handle missing values</w:t>
      </w:r>
    </w:p>
    <w:p w14:paraId="209AB426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A missing value is an empty or unavailable value in a dataset. Pandas usually represents missing values as NaN or NA.</w:t>
      </w:r>
    </w:p>
    <w:p w14:paraId="69FDC77B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import pandas as pd</w:t>
      </w:r>
    </w:p>
    <w:p w14:paraId="47DAA3EF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print(df.isna().sum())   # Count missing values in each column</w:t>
      </w:r>
    </w:p>
    <w:p w14:paraId="29CFD108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# Example: fill missing Age with the median</w:t>
      </w:r>
    </w:p>
    <w:p w14:paraId="2492E524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# df["Age"] = df["Age"].fillna(df["Age"].median())</w:t>
      </w:r>
    </w:p>
    <w:p w14:paraId="326D69A0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Ways to handle missing values: fill with a suitable value, use mean/median for numbers, or remove a row only when justified. Never replace every missing value blindly.</w:t>
      </w:r>
    </w:p>
    <w:p w14:paraId="2A79E6E8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2. Find and remove duplicate records</w:t>
      </w:r>
    </w:p>
    <w:p w14:paraId="219C2C92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A duplicate is a repeated row. Duplicate sales records can make totals too high. First check whether repeated rows are genuine transactions.</w:t>
      </w:r>
    </w:p>
    <w:p w14:paraId="7F66B227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print(df.duplicated().sum())  # Number of duplicate rows</w:t>
      </w:r>
    </w:p>
    <w:p w14:paraId="21CD8F8F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 = df.drop_duplicates()  # Remove identical repeated rows</w:t>
      </w:r>
    </w:p>
    <w:p w14:paraId="6609317F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3. Correct data types</w:t>
      </w:r>
    </w:p>
    <w:p w14:paraId="09BCB918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A data type tells Python whether a value is text, number, or date. For example, Price should be numeric so that it can be added.</w:t>
      </w:r>
    </w:p>
    <w:p w14:paraId="28158D09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print(df.dtypes)</w:t>
      </w:r>
    </w:p>
    <w:p w14:paraId="5DD05867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df["Price"] = pd.to_numeric(df["Price"], errors="coerce")</w:t>
      </w:r>
    </w:p>
    <w:p w14:paraId="1CDC41DC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errors="coerce" changes invalid numbers into missing values, which must then be reviewed.</w:t>
      </w:r>
    </w:p>
    <w:p w14:paraId="48D7519D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4. Standardize inconsistent text categories</w:t>
      </w:r>
    </w:p>
    <w:p w14:paraId="0762D2D3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The values " pune ", "PUNE", and "Pune" should usually mean the same city. Remove extra spaces and use consistent capitalization.</w:t>
      </w:r>
    </w:p>
    <w:p w14:paraId="753E9382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df["City"] = df["City"].astype("string").str.strip().str.title()</w:t>
      </w:r>
    </w:p>
    <w:p w14:paraId="7CADDE87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5. Convert date columns into datetime values</w:t>
      </w:r>
    </w:p>
    <w:p w14:paraId="353EEE6F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Dates stored as text can be difficult to sort or analyze. Convert them into real datetime values.</w:t>
      </w:r>
    </w:p>
    <w:p w14:paraId="4A4DE8DF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df["OrderDate"] = pd.to_datetime(df["OrderDate"], errors="coerce")</w:t>
      </w:r>
    </w:p>
    <w:p w14:paraId="29EB96F8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print(df["OrderDate"].dtype)</w:t>
      </w:r>
    </w:p>
    <w:p w14:paraId="4E0B6768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lastRenderedPageBreak/>
        <w:t>Invalid dates become NaT (missing dates) and should be checked. For mixed date formats, decide the expected format before converting.</w:t>
      </w:r>
    </w:p>
    <w:p w14:paraId="268AED47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6. Compare data before and after cleaning</w:t>
      </w:r>
    </w:p>
    <w:p w14:paraId="3ABD973B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Record the number of rows, missing values, duplicate rows, and data types before and after. This helps explain what changed and why.</w:t>
      </w:r>
    </w:p>
    <w:p w14:paraId="165F957E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print("Rows:", len(df))</w:t>
      </w:r>
    </w:p>
    <w:p w14:paraId="6BF6BB31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print("Missing values:\n", df.isna().sum())</w:t>
      </w:r>
    </w:p>
    <w:p w14:paraId="73783E62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print("Duplicates:", df.duplicated().sum())</w:t>
      </w:r>
    </w:p>
    <w:p w14:paraId="66FE31E8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print("Data types:\n", df.dtypes)</w:t>
      </w:r>
    </w:p>
    <w:p w14:paraId="40CD784F" w14:textId="77777777" w:rsidR="00FF4DDC" w:rsidRPr="009057EE" w:rsidRDefault="00000000">
      <w:pPr>
        <w:pStyle w:val="Heading1"/>
        <w:rPr>
          <w:color w:val="000000" w:themeColor="text1"/>
        </w:rPr>
      </w:pPr>
      <w:r w:rsidRPr="009057EE">
        <w:rPr>
          <w:color w:val="000000" w:themeColor="text1"/>
        </w:rPr>
        <w:t>Complete practical program — run in Google Colab</w:t>
      </w:r>
    </w:p>
    <w:p w14:paraId="258D3F2D" w14:textId="77777777" w:rsidR="00FF4DDC" w:rsidRPr="009057EE" w:rsidRDefault="00000000">
      <w:pPr>
        <w:rPr>
          <w:color w:val="000000" w:themeColor="text1"/>
        </w:rPr>
      </w:pPr>
      <w:r w:rsidRPr="009057EE">
        <w:rPr>
          <w:color w:val="000000" w:themeColor="text1"/>
        </w:rPr>
        <w:t>This example creates a small sales dataset with missing values, duplicate rows, inconsistent city names, an invalid price, and a date column. Run the cells in order.</w:t>
      </w:r>
    </w:p>
    <w:p w14:paraId="36BD57F9" w14:textId="77777777" w:rsidR="00FF4DDC" w:rsidRPr="009057EE" w:rsidRDefault="00000000">
      <w:pPr>
        <w:pStyle w:val="Heading2"/>
        <w:rPr>
          <w:color w:val="000000" w:themeColor="text1"/>
        </w:rPr>
      </w:pPr>
      <w:r w:rsidRPr="009057EE">
        <w:rPr>
          <w:color w:val="000000" w:themeColor="text1"/>
        </w:rPr>
        <w:t>Cell 1 — Create the sample dataset</w:t>
      </w:r>
    </w:p>
    <w:p w14:paraId="18E4AEE5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import pandas as pd</w:t>
      </w:r>
    </w:p>
    <w:p w14:paraId="18164CF4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raw = pd.DataFrame({</w:t>
      </w:r>
    </w:p>
    <w:p w14:paraId="2A92E43D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 xml:space="preserve">    "OrderID": [1, 2, 3, 3, 4, 5],</w:t>
      </w:r>
    </w:p>
    <w:p w14:paraId="604AC975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 xml:space="preserve">    "City": [" pune ", "PUNE", "Mumbai", "Mumbai", "satara", None],</w:t>
      </w:r>
    </w:p>
    <w:p w14:paraId="301F6A6B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 xml:space="preserve">    "Price": ["100", "200", "bad", "bad", None, "300"],</w:t>
      </w:r>
    </w:p>
    <w:p w14:paraId="40424757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 xml:space="preserve">    "OrderDate": ["2026-10-01", "2026-10-02", "2026-10-03",</w:t>
      </w:r>
    </w:p>
    <w:p w14:paraId="49B79E7C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 xml:space="preserve">                  "2026-10-03", "invalid", "2026-10-05"]</w:t>
      </w:r>
    </w:p>
    <w:p w14:paraId="2447D8A2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})</w:t>
      </w:r>
    </w:p>
    <w:p w14:paraId="734E93AB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print(raw)</w:t>
      </w:r>
    </w:p>
    <w:p w14:paraId="2883F8A4" w14:textId="77777777" w:rsidR="00FF4DDC" w:rsidRPr="009057EE" w:rsidRDefault="00000000">
      <w:pPr>
        <w:pStyle w:val="Heading2"/>
        <w:rPr>
          <w:color w:val="000000" w:themeColor="text1"/>
        </w:rPr>
      </w:pPr>
      <w:r w:rsidRPr="009057EE">
        <w:rPr>
          <w:color w:val="000000" w:themeColor="text1"/>
        </w:rPr>
        <w:t>Cell 2 — Check the dataset before cleaning</w:t>
      </w:r>
    </w:p>
    <w:p w14:paraId="69E6663F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print("Before rows:", len(raw))</w:t>
      </w:r>
    </w:p>
    <w:p w14:paraId="46ED6158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print("Before duplicates:", raw.duplicated().sum())</w:t>
      </w:r>
    </w:p>
    <w:p w14:paraId="1BBC3A5F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print("Before missing values:\n", raw.isna().sum())</w:t>
      </w:r>
    </w:p>
    <w:p w14:paraId="1F181A57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print("Before types:\n", raw.dtypes)</w:t>
      </w:r>
    </w:p>
    <w:p w14:paraId="7AB74E8C" w14:textId="77777777" w:rsidR="00FF4DDC" w:rsidRPr="009057EE" w:rsidRDefault="00000000">
      <w:pPr>
        <w:pStyle w:val="Heading2"/>
        <w:rPr>
          <w:color w:val="000000" w:themeColor="text1"/>
        </w:rPr>
      </w:pPr>
      <w:r w:rsidRPr="009057EE">
        <w:rPr>
          <w:color w:val="000000" w:themeColor="text1"/>
        </w:rPr>
        <w:t>Cell 3 — Clean the dataset</w:t>
      </w:r>
    </w:p>
    <w:p w14:paraId="654D53FB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 = raw.drop_duplicates().copy()</w:t>
      </w:r>
    </w:p>
    <w:p w14:paraId="629BBF97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df["City"] = df["City"].astype("string").str.strip().str.title()</w:t>
      </w:r>
    </w:p>
    <w:p w14:paraId="0C11E3EB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df["City"] = df["City"].fillna("Unknown")</w:t>
      </w:r>
    </w:p>
    <w:p w14:paraId="25615C9B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df["Price"] = pd.to_numeric(df["Price"], errors="coerce")</w:t>
      </w:r>
    </w:p>
    <w:p w14:paraId="232A5C8F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# Keep missing/invalid prices visible rather than inventing amounts.</w:t>
      </w:r>
    </w:p>
    <w:p w14:paraId="2B2DA0E8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df["OrderDate"] = pd.to_datetime(df["OrderDate"], errors="coerce")</w:t>
      </w:r>
    </w:p>
    <w:p w14:paraId="1082BEA6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print(df)</w:t>
      </w:r>
    </w:p>
    <w:p w14:paraId="02D89C08" w14:textId="77777777" w:rsidR="00FF4DDC" w:rsidRPr="009057EE" w:rsidRDefault="00000000">
      <w:pPr>
        <w:pStyle w:val="Heading2"/>
        <w:rPr>
          <w:color w:val="000000" w:themeColor="text1"/>
        </w:rPr>
      </w:pPr>
      <w:r w:rsidRPr="009057EE">
        <w:rPr>
          <w:color w:val="000000" w:themeColor="text1"/>
        </w:rPr>
        <w:t>Cell 4 — Compare and save</w:t>
      </w:r>
    </w:p>
    <w:p w14:paraId="4AE69B73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print("After rows:", len(df))</w:t>
      </w:r>
    </w:p>
    <w:p w14:paraId="0BE65BA1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print("After duplicates:", df.duplicated().sum())</w:t>
      </w:r>
    </w:p>
    <w:p w14:paraId="1F55F998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print("After missing values:\n", df.isna().sum())</w:t>
      </w:r>
    </w:p>
    <w:p w14:paraId="40550859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print("After types:\n", df.dtypes)</w:t>
      </w:r>
    </w:p>
    <w:p w14:paraId="192E06CA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df.to_csv("cleaned_sales.csv", index=False)</w:t>
      </w:r>
    </w:p>
    <w:p w14:paraId="15C73FAA" w14:textId="77777777" w:rsidR="00FF4DDC" w:rsidRPr="009057EE" w:rsidRDefault="00000000">
      <w:pPr>
        <w:spacing w:after="0"/>
        <w:rPr>
          <w:color w:val="000000" w:themeColor="text1"/>
        </w:rPr>
      </w:pPr>
      <w:r w:rsidRPr="009057EE">
        <w:rPr>
          <w:rFonts w:ascii="Consolas" w:hAnsi="Consolas"/>
          <w:color w:val="000000" w:themeColor="text1"/>
          <w:sz w:val="17"/>
        </w:rPr>
        <w:t>print("Saved cleaned_sales.csv")</w:t>
      </w:r>
    </w:p>
    <w:p w14:paraId="4763CA1F" w14:textId="77777777" w:rsidR="009057EE" w:rsidRDefault="009057EE">
      <w:pPr>
        <w:pStyle w:val="Heading2"/>
        <w:rPr>
          <w:color w:val="000000" w:themeColor="text1"/>
        </w:rPr>
      </w:pPr>
    </w:p>
    <w:p w14:paraId="17E20CCA" w14:textId="5769E075" w:rsidR="00FF4DDC" w:rsidRPr="009057EE" w:rsidRDefault="009057EE">
      <w:pPr>
        <w:pStyle w:val="Heading2"/>
        <w:rPr>
          <w:color w:val="000000" w:themeColor="text1"/>
        </w:rPr>
      </w:pPr>
      <w:r>
        <w:rPr>
          <w:color w:val="000000" w:themeColor="text1"/>
        </w:rPr>
        <w:t>O</w:t>
      </w:r>
      <w:r w:rsidR="00000000" w:rsidRPr="009057EE">
        <w:rPr>
          <w:color w:val="000000" w:themeColor="text1"/>
        </w:rPr>
        <w:t>bservations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057EE" w:rsidRPr="009057EE" w14:paraId="290500DC" w14:textId="77777777" w:rsidTr="00FF4D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11656B" w14:textId="77777777" w:rsidR="00FF4DDC" w:rsidRPr="009057EE" w:rsidRDefault="00000000">
            <w:pPr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Check</w:t>
            </w:r>
          </w:p>
        </w:tc>
        <w:tc>
          <w:tcPr>
            <w:tcW w:w="2880" w:type="dxa"/>
          </w:tcPr>
          <w:p w14:paraId="746C9103" w14:textId="77777777" w:rsidR="00FF4DDC" w:rsidRPr="009057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Before</w:t>
            </w:r>
          </w:p>
        </w:tc>
        <w:tc>
          <w:tcPr>
            <w:tcW w:w="2880" w:type="dxa"/>
          </w:tcPr>
          <w:p w14:paraId="04040373" w14:textId="77777777" w:rsidR="00FF4DDC" w:rsidRPr="009057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After</w:t>
            </w:r>
          </w:p>
        </w:tc>
      </w:tr>
      <w:tr w:rsidR="009057EE" w:rsidRPr="009057EE" w14:paraId="4655FE32" w14:textId="77777777" w:rsidTr="00FF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FEC699" w14:textId="77777777" w:rsidR="00FF4DDC" w:rsidRPr="009057EE" w:rsidRDefault="00000000">
            <w:pPr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Rows</w:t>
            </w:r>
          </w:p>
        </w:tc>
        <w:tc>
          <w:tcPr>
            <w:tcW w:w="2880" w:type="dxa"/>
          </w:tcPr>
          <w:p w14:paraId="2C15AAC8" w14:textId="77777777" w:rsidR="00FF4DDC" w:rsidRPr="00905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56459445" w14:textId="77777777" w:rsidR="00FF4DDC" w:rsidRPr="00905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5</w:t>
            </w:r>
          </w:p>
        </w:tc>
      </w:tr>
      <w:tr w:rsidR="009057EE" w:rsidRPr="009057EE" w14:paraId="28F5C9BB" w14:textId="77777777" w:rsidTr="00FF4D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05A9EA" w14:textId="77777777" w:rsidR="00FF4DDC" w:rsidRPr="009057EE" w:rsidRDefault="00000000">
            <w:pPr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Duplicate rows</w:t>
            </w:r>
          </w:p>
        </w:tc>
        <w:tc>
          <w:tcPr>
            <w:tcW w:w="2880" w:type="dxa"/>
          </w:tcPr>
          <w:p w14:paraId="30546979" w14:textId="77777777" w:rsidR="00FF4DDC" w:rsidRPr="009057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315F1D5A" w14:textId="77777777" w:rsidR="00FF4DDC" w:rsidRPr="009057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0</w:t>
            </w:r>
          </w:p>
        </w:tc>
      </w:tr>
      <w:tr w:rsidR="009057EE" w:rsidRPr="009057EE" w14:paraId="02D0DBEA" w14:textId="77777777" w:rsidTr="00FF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48E212" w14:textId="77777777" w:rsidR="00FF4DDC" w:rsidRPr="009057EE" w:rsidRDefault="00000000">
            <w:pPr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Missing City</w:t>
            </w:r>
          </w:p>
        </w:tc>
        <w:tc>
          <w:tcPr>
            <w:tcW w:w="2880" w:type="dxa"/>
          </w:tcPr>
          <w:p w14:paraId="1F15D642" w14:textId="77777777" w:rsidR="00FF4DDC" w:rsidRPr="00905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23C9766C" w14:textId="77777777" w:rsidR="00FF4DDC" w:rsidRPr="00905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0 (filled Unknown)</w:t>
            </w:r>
          </w:p>
        </w:tc>
      </w:tr>
      <w:tr w:rsidR="009057EE" w:rsidRPr="009057EE" w14:paraId="558EB886" w14:textId="77777777" w:rsidTr="00FF4D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148D9" w14:textId="77777777" w:rsidR="00FF4DDC" w:rsidRPr="009057EE" w:rsidRDefault="00000000">
            <w:pPr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Missing Price</w:t>
            </w:r>
          </w:p>
        </w:tc>
        <w:tc>
          <w:tcPr>
            <w:tcW w:w="2880" w:type="dxa"/>
          </w:tcPr>
          <w:p w14:paraId="5DA46015" w14:textId="77777777" w:rsidR="00FF4DDC" w:rsidRPr="009057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0606FFC4" w14:textId="77777777" w:rsidR="00FF4DDC" w:rsidRPr="009057E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2 (bad value converted to missing)</w:t>
            </w:r>
          </w:p>
        </w:tc>
      </w:tr>
      <w:tr w:rsidR="009057EE" w:rsidRPr="009057EE" w14:paraId="3D8F9BC6" w14:textId="77777777" w:rsidTr="00FF4D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9E0F8" w14:textId="77777777" w:rsidR="00FF4DDC" w:rsidRPr="009057EE" w:rsidRDefault="00000000">
            <w:pPr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Missing OrderDate</w:t>
            </w:r>
          </w:p>
        </w:tc>
        <w:tc>
          <w:tcPr>
            <w:tcW w:w="2880" w:type="dxa"/>
          </w:tcPr>
          <w:p w14:paraId="30486056" w14:textId="77777777" w:rsidR="00FF4DDC" w:rsidRPr="00905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0</w:t>
            </w:r>
          </w:p>
        </w:tc>
        <w:tc>
          <w:tcPr>
            <w:tcW w:w="2880" w:type="dxa"/>
          </w:tcPr>
          <w:p w14:paraId="63A49FB4" w14:textId="77777777" w:rsidR="00FF4DDC" w:rsidRPr="009057E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057EE">
              <w:rPr>
                <w:color w:val="000000" w:themeColor="text1"/>
              </w:rPr>
              <w:t>1 (invalid date converted to NaT)</w:t>
            </w:r>
          </w:p>
        </w:tc>
      </w:tr>
    </w:tbl>
    <w:p w14:paraId="4957DD89" w14:textId="5B643149" w:rsidR="00FF4DDC" w:rsidRPr="009057EE" w:rsidRDefault="00FF4DDC">
      <w:pPr>
        <w:rPr>
          <w:color w:val="000000" w:themeColor="text1"/>
        </w:rPr>
      </w:pPr>
    </w:p>
    <w:sectPr w:rsidR="00FF4DDC" w:rsidRPr="009057EE" w:rsidSect="00034616">
      <w:pgSz w:w="12240" w:h="15840"/>
      <w:pgMar w:top="1008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449504">
    <w:abstractNumId w:val="8"/>
  </w:num>
  <w:num w:numId="2" w16cid:durableId="1693191491">
    <w:abstractNumId w:val="6"/>
  </w:num>
  <w:num w:numId="3" w16cid:durableId="1268539167">
    <w:abstractNumId w:val="5"/>
  </w:num>
  <w:num w:numId="4" w16cid:durableId="465897903">
    <w:abstractNumId w:val="4"/>
  </w:num>
  <w:num w:numId="5" w16cid:durableId="677580666">
    <w:abstractNumId w:val="7"/>
  </w:num>
  <w:num w:numId="6" w16cid:durableId="708334779">
    <w:abstractNumId w:val="3"/>
  </w:num>
  <w:num w:numId="7" w16cid:durableId="2109035231">
    <w:abstractNumId w:val="2"/>
  </w:num>
  <w:num w:numId="8" w16cid:durableId="1528373309">
    <w:abstractNumId w:val="1"/>
  </w:num>
  <w:num w:numId="9" w16cid:durableId="169653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B22"/>
    <w:rsid w:val="00326F90"/>
    <w:rsid w:val="00771FC5"/>
    <w:rsid w:val="009057EE"/>
    <w:rsid w:val="00AA1D8D"/>
    <w:rsid w:val="00B47730"/>
    <w:rsid w:val="00CB0664"/>
    <w:rsid w:val="00FC693F"/>
    <w:rsid w:val="00FF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BB18D"/>
  <w14:defaultImageDpi w14:val="300"/>
  <w15:docId w15:val="{3F9384B6-37E5-4021-9AC6-9B36F357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4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46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446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4</cp:revision>
  <dcterms:created xsi:type="dcterms:W3CDTF">2013-12-23T23:15:00Z</dcterms:created>
  <dcterms:modified xsi:type="dcterms:W3CDTF">2026-10-30T11:39:00Z</dcterms:modified>
  <cp:category/>
</cp:coreProperties>
</file>